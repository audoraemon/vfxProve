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12F3D"/>
          <w:sz w:val="76"/>
        </w:rPr>
        <w:t>KWAI</w:t>
      </w:r>
    </w:p>
    <w:p>
      <w:pPr>
        <w:jc w:val="center"/>
      </w:pPr>
      <w:r>
        <w:rPr>
          <w:b/>
          <w:color w:val="366092"/>
          <w:sz w:val="36"/>
        </w:rPr>
        <w:t>GAME DESIGN DOCUMENT</w:t>
      </w:r>
    </w:p>
    <w:p>
      <w:pPr>
        <w:jc w:val="center"/>
      </w:pPr>
      <w:r>
        <w:rPr>
          <w:sz w:val="24"/>
        </w:rPr>
        <w:t>Concept Version 1.0</w:t>
      </w:r>
    </w:p>
    <w:p/>
    <w:p>
      <w:pPr>
        <w:pStyle w:val="Callout"/>
        <w:jc w:val="center"/>
      </w:pPr>
      <w:r>
        <w:t>A fast-paced tactical destruction god game built around spectacular large-scale abilities, limited divine manifestation, and living city destruction.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Working Title</w:t>
            </w:r>
          </w:p>
        </w:tc>
        <w:tc>
          <w:tcPr>
            <w:tcW w:type="dxa" w:w="5040"/>
            <w:vAlign w:val="center"/>
          </w:tcPr>
          <w:p>
            <w:r>
              <w:t>KWAI</w:t>
            </w:r>
          </w:p>
        </w:tc>
      </w:tr>
      <w:tr>
        <w:tc>
          <w:tcPr>
            <w:tcW w:type="dxa" w:w="5040"/>
            <w:vAlign w:val="center"/>
          </w:tcPr>
          <w:p>
            <w:r>
              <w:rPr>
                <w:b/>
              </w:rPr>
              <w:t>Genre</w:t>
            </w:r>
          </w:p>
        </w:tc>
        <w:tc>
          <w:tcPr>
            <w:tcW w:type="dxa" w:w="5040"/>
            <w:vAlign w:val="center"/>
          </w:tcPr>
          <w:p>
            <w:r>
              <w:t>Tactical Destruction / God Game / Action Strategy / Light Roguelite</w:t>
            </w:r>
          </w:p>
        </w:tc>
      </w:tr>
      <w:tr>
        <w:tc>
          <w:tcPr>
            <w:tcW w:type="dxa" w:w="5040"/>
            <w:vAlign w:val="center"/>
          </w:tcPr>
          <w:p>
            <w:r>
              <w:rPr>
                <w:b/>
              </w:rPr>
              <w:t>Perspective</w:t>
            </w:r>
          </w:p>
        </w:tc>
        <w:tc>
          <w:tcPr>
            <w:tcW w:type="dxa" w:w="5040"/>
            <w:vAlign w:val="center"/>
          </w:tcPr>
          <w:p>
            <w:r>
              <w:t>2D Isometric</w:t>
            </w:r>
          </w:p>
        </w:tc>
      </w:tr>
      <w:tr>
        <w:tc>
          <w:tcPr>
            <w:tcW w:type="dxa" w:w="5040"/>
            <w:vAlign w:val="center"/>
          </w:tcPr>
          <w:p>
            <w:r>
              <w:rPr>
                <w:b/>
              </w:rPr>
              <w:t>Visual Style</w:t>
            </w:r>
          </w:p>
        </w:tc>
        <w:tc>
          <w:tcPr>
            <w:tcW w:type="dxa" w:w="5040"/>
            <w:vAlign w:val="center"/>
          </w:tcPr>
          <w:p>
            <w:r>
              <w:t>High-detail pixel-shaded fantasy</w:t>
            </w:r>
          </w:p>
        </w:tc>
      </w:tr>
      <w:tr>
        <w:tc>
          <w:tcPr>
            <w:tcW w:type="dxa" w:w="5040"/>
            <w:vAlign w:val="center"/>
          </w:tcPr>
          <w:p>
            <w:r>
              <w:rPr>
                <w:b/>
              </w:rPr>
              <w:t>Target Session Length</w:t>
            </w:r>
          </w:p>
        </w:tc>
        <w:tc>
          <w:tcPr>
            <w:tcW w:type="dxa" w:w="5040"/>
            <w:vAlign w:val="center"/>
          </w:tcPr>
          <w:p>
            <w:r>
              <w:t>3-8 minutes per mission</w:t>
            </w:r>
          </w:p>
        </w:tc>
      </w:tr>
      <w:tr>
        <w:tc>
          <w:tcPr>
            <w:tcW w:type="dxa" w:w="5040"/>
            <w:vAlign w:val="center"/>
          </w:tcPr>
          <w:p>
            <w:r>
              <w:rPr>
                <w:b/>
              </w:rPr>
              <w:t>Prototype Platform</w:t>
            </w:r>
          </w:p>
        </w:tc>
        <w:tc>
          <w:tcPr>
            <w:tcW w:type="dxa" w:w="5040"/>
            <w:vAlign w:val="center"/>
          </w:tcPr>
          <w:p>
            <w:r>
              <w:t>PC first; adaptable to mobile/tablet later</w:t>
            </w:r>
          </w:p>
        </w:tc>
      </w:tr>
    </w:tbl>
    <w:p>
      <w:r>
        <w:br w:type="page"/>
      </w:r>
    </w:p>
    <w:p>
      <w:pPr>
        <w:pStyle w:val="Heading1"/>
      </w:pPr>
      <w:r>
        <w:t>1. Game Overview</w:t>
      </w:r>
    </w:p>
    <w:p>
      <w:pPr>
        <w:pStyle w:val="Heading2"/>
      </w:pPr>
      <w:r>
        <w:t>High Concept</w:t>
      </w:r>
    </w:p>
    <w:p>
      <w:r>
        <w:t>The player takes the role of an ancient god who believes mortal civilization has grown beyond its intended limits. Civilizations expand, fortify themselves, develop technology and magic, and eventually threaten the natural or divine order.</w:t>
      </w:r>
    </w:p>
    <w:p>
      <w:r>
        <w:t>The god cannot permanently exist within the mortal world. Instead, the player manifests for a limited amount of time and must use overwhelming divine powers to cripple or destroy a target civilization before the manifestation ends.</w:t>
      </w:r>
    </w:p>
    <w:p>
      <w:r>
        <w:t>Each mission presents a living city containing civilians, defenses, important structures, infrastructure, military forces, evacuation routes, and mission objectives.</w:t>
      </w:r>
    </w:p>
    <w:p>
      <w:r>
        <w:t>The player drafts a small selection of divine abilities before entering the mission. During battle, all abilities consume a shared Divine Power pool and have individual cooldowns.</w:t>
      </w:r>
    </w:p>
    <w:p>
      <w:pPr>
        <w:pStyle w:val="Callout"/>
      </w:pPr>
      <w:r>
        <w:t>Central challenge: How much destruction can the player cause with limited Divine Power and limited manifestation time?</w:t>
      </w:r>
    </w:p>
    <w:p>
      <w:pPr>
        <w:pStyle w:val="Heading1"/>
      </w:pPr>
      <w:r>
        <w:t>2. Core Player Fantasy</w:t>
      </w:r>
    </w:p>
    <w:p>
      <w:r>
        <w:t>The player should feel like an overwhelmingly powerful supernatural entity rather than a traditional combat character. There is no avatar moving through the battlefield. The entire battlefield is the player’s domain.</w:t>
      </w:r>
    </w:p>
    <w:p>
      <w:pPr>
        <w:pStyle w:val="ListBullet"/>
      </w:pPr>
      <w:r>
        <w:t>Observe a city from above.</w:t>
      </w:r>
    </w:p>
    <w:p>
      <w:pPr>
        <w:pStyle w:val="ListBullet"/>
      </w:pPr>
      <w:r>
        <w:t>Target locations and directions.</w:t>
      </w:r>
    </w:p>
    <w:p>
      <w:pPr>
        <w:pStyle w:val="ListBullet"/>
      </w:pPr>
      <w:r>
        <w:t>Unleash enormous supernatural catastrophes.</w:t>
      </w:r>
    </w:p>
    <w:p>
      <w:pPr>
        <w:pStyle w:val="ListBullet"/>
      </w:pPr>
      <w:r>
        <w:t>Watch structures, units, terrain, and population react in real time.</w:t>
      </w:r>
    </w:p>
    <w:p>
      <w:r>
        <w:t>The contrast between tiny inhabitants and enormous divine abilities is a central visual identity.</w:t>
      </w:r>
    </w:p>
    <w:p>
      <w:pPr>
        <w:pStyle w:val="Heading1"/>
      </w:pPr>
      <w:r>
        <w:t>3. Core Design Pillars</w:t>
      </w:r>
    </w:p>
    <w:p>
      <w:pPr>
        <w:pStyle w:val="Heading2"/>
      </w:pPr>
      <w:r>
        <w:t>3.1 Spectacular Destruction</w:t>
      </w:r>
    </w:p>
    <w:p>
      <w:r>
        <w:t>Abilities should be extremely large, visually impressive, and satisfying. Major powers visibly alter the battlefield instead of functioning as temporary particle effects.</w:t>
      </w:r>
    </w:p>
    <w:p>
      <w:pPr>
        <w:pStyle w:val="ListBullet"/>
      </w:pPr>
      <w:r>
        <w:t>Collapsed buildings</w:t>
      </w:r>
    </w:p>
    <w:p>
      <w:pPr>
        <w:pStyle w:val="ListBullet"/>
      </w:pPr>
      <w:r>
        <w:t>Craters</w:t>
      </w:r>
    </w:p>
    <w:p>
      <w:pPr>
        <w:pStyle w:val="ListBullet"/>
      </w:pPr>
      <w:r>
        <w:t>Burning terrain</w:t>
      </w:r>
    </w:p>
    <w:p>
      <w:pPr>
        <w:pStyle w:val="ListBullet"/>
      </w:pPr>
      <w:r>
        <w:t>Flooded streets</w:t>
      </w:r>
    </w:p>
    <w:p>
      <w:pPr>
        <w:pStyle w:val="ListBullet"/>
      </w:pPr>
      <w:r>
        <w:t>Frozen districts</w:t>
      </w:r>
    </w:p>
    <w:p>
      <w:pPr>
        <w:pStyle w:val="ListBullet"/>
      </w:pPr>
      <w:r>
        <w:t>Broken walls</w:t>
      </w:r>
    </w:p>
    <w:p>
      <w:pPr>
        <w:pStyle w:val="ListBullet"/>
      </w:pPr>
      <w:r>
        <w:t>Fissures</w:t>
      </w:r>
    </w:p>
    <w:p>
      <w:pPr>
        <w:pStyle w:val="ListBullet"/>
      </w:pPr>
      <w:r>
        <w:t>Rubble</w:t>
      </w:r>
    </w:p>
    <w:p>
      <w:pPr>
        <w:pStyle w:val="ListBullet"/>
      </w:pPr>
      <w:r>
        <w:t>Smoke</w:t>
      </w:r>
    </w:p>
    <w:p>
      <w:pPr>
        <w:pStyle w:val="ListBullet"/>
      </w:pPr>
      <w:r>
        <w:t>Persistent hazards</w:t>
      </w:r>
    </w:p>
    <w:p>
      <w:pPr>
        <w:pStyle w:val="ListBullet"/>
      </w:pPr>
      <w:r>
        <w:t>Destroyed bridges</w:t>
      </w:r>
    </w:p>
    <w:p>
      <w:pPr>
        <w:pStyle w:val="ListBullet"/>
      </w:pPr>
      <w:r>
        <w:t>Damaged roads</w:t>
      </w:r>
    </w:p>
    <w:p>
      <w:r>
        <w:t>A spell should leave evidence that it happened.</w:t>
      </w:r>
    </w:p>
    <w:p>
      <w:pPr>
        <w:pStyle w:val="Heading2"/>
      </w:pPr>
      <w:r>
        <w:t>3.2 Tactical Targeting</w:t>
      </w:r>
    </w:p>
    <w:p>
      <w:r>
        <w:t>Different powers use different targeting geometries and tactical roles.</w:t>
      </w:r>
    </w:p>
    <w:p>
      <w:pPr>
        <w:pStyle w:val="ListBullet"/>
      </w:pPr>
      <w:r>
        <w:t>Circle</w:t>
      </w:r>
    </w:p>
    <w:p>
      <w:pPr>
        <w:pStyle w:val="ListBullet"/>
      </w:pPr>
      <w:r>
        <w:t>Line</w:t>
      </w:r>
    </w:p>
    <w:p>
      <w:pPr>
        <w:pStyle w:val="ListBullet"/>
      </w:pPr>
      <w:r>
        <w:t>Cone</w:t>
      </w:r>
    </w:p>
    <w:p>
      <w:pPr>
        <w:pStyle w:val="ListBullet"/>
      </w:pPr>
      <w:r>
        <w:t>Moving wall</w:t>
      </w:r>
    </w:p>
    <w:p>
      <w:pPr>
        <w:pStyle w:val="ListBullet"/>
      </w:pPr>
      <w:r>
        <w:t>Moving vortex</w:t>
      </w:r>
    </w:p>
    <w:p>
      <w:pPr>
        <w:pStyle w:val="ListBullet"/>
      </w:pPr>
      <w:r>
        <w:t>Random bombardment</w:t>
      </w:r>
    </w:p>
    <w:p>
      <w:pPr>
        <w:pStyle w:val="ListBullet"/>
      </w:pPr>
      <w:r>
        <w:t>Persistent zone</w:t>
      </w:r>
    </w:p>
    <w:p>
      <w:pPr>
        <w:pStyle w:val="ListBullet"/>
      </w:pPr>
      <w:r>
        <w:t>Pull field</w:t>
      </w:r>
    </w:p>
    <w:p>
      <w:pPr>
        <w:pStyle w:val="ListBullet"/>
      </w:pPr>
      <w:r>
        <w:t>Radial fissure</w:t>
      </w:r>
    </w:p>
    <w:p>
      <w:pPr>
        <w:pStyle w:val="ListBullet"/>
      </w:pPr>
      <w:r>
        <w:t>Sequential impact</w:t>
      </w:r>
    </w:p>
    <w:p>
      <w:r>
        <w:t>Targeting decisions should consider city layout, population density, important structures, escape routes, defenses, terrain, cost, cooldown, and remaining time.</w:t>
      </w:r>
    </w:p>
    <w:p>
      <w:pPr>
        <w:pStyle w:val="Heading2"/>
      </w:pPr>
      <w:r>
        <w:t>3.3 Limited Divine Manifestation</w:t>
      </w:r>
    </w:p>
    <w:p>
      <w:r>
        <w:t>Every mission has a Manifestation Timer. When it reaches zero, the god is forced out of the mortal realm. If objectives remain incomplete, the mission fails.</w:t>
      </w:r>
    </w:p>
    <w:p>
      <w:pPr>
        <w:pStyle w:val="Heading2"/>
      </w:pPr>
      <w:r>
        <w:t>3.4 Resource Management</w:t>
      </w:r>
    </w:p>
    <w:p>
      <w:r>
        <w:t>The player has a shared Divine Power pool, for example 100/100. Every ability has a Divine Power cost. The player must decide whether to cast a cheaper ability now, save for a major catastrophe, wait for regeneration, or recover power through meaningful destruction.</w:t>
      </w:r>
    </w:p>
    <w:p>
      <w:pPr>
        <w:pStyle w:val="Heading1"/>
      </w:pPr>
      <w:r>
        <w:t>4. Core Gameplay Loop</w:t>
      </w:r>
    </w:p>
    <w:p>
      <w:pPr>
        <w:pStyle w:val="Heading2"/>
      </w:pPr>
      <w:r>
        <w:t>Pre-Mission</w:t>
      </w:r>
    </w:p>
    <w:p>
      <w:pPr>
        <w:pStyle w:val="ListNumber"/>
      </w:pPr>
      <w:r>
        <w:t>Select a target settlement.</w:t>
      </w:r>
    </w:p>
    <w:p>
      <w:pPr>
        <w:pStyle w:val="ListNumber"/>
      </w:pPr>
      <w:r>
        <w:t>Inspect mission objectives.</w:t>
      </w:r>
    </w:p>
    <w:p>
      <w:pPr>
        <w:pStyle w:val="ListNumber"/>
      </w:pPr>
      <w:r>
        <w:t>Inspect the city’s characteristics.</w:t>
      </w:r>
    </w:p>
    <w:p>
      <w:pPr>
        <w:pStyle w:val="ListNumber"/>
      </w:pPr>
      <w:r>
        <w:t>Draft a limited loadout of Divine Powers.</w:t>
      </w:r>
    </w:p>
    <w:p>
      <w:pPr>
        <w:pStyle w:val="ListNumber"/>
      </w:pPr>
      <w:r>
        <w:t>Enter the battlefield.</w:t>
      </w:r>
    </w:p>
    <w:p>
      <w:pPr>
        <w:pStyle w:val="Heading2"/>
      </w:pPr>
      <w:r>
        <w:t>During Mission</w:t>
      </w:r>
    </w:p>
    <w:p>
      <w:pPr>
        <w:pStyle w:val="ListNumber"/>
      </w:pPr>
      <w:r>
        <w:t>Divine manifestation begins and the timer starts.</w:t>
      </w:r>
    </w:p>
    <w:p>
      <w:pPr>
        <w:pStyle w:val="ListNumber"/>
      </w:pPr>
      <w:r>
        <w:t>Survey the city.</w:t>
      </w:r>
    </w:p>
    <w:p>
      <w:pPr>
        <w:pStyle w:val="ListNumber"/>
      </w:pPr>
      <w:r>
        <w:t>Target and cast a power.</w:t>
      </w:r>
    </w:p>
    <w:p>
      <w:pPr>
        <w:pStyle w:val="ListNumber"/>
      </w:pPr>
      <w:r>
        <w:t>Structures, units, and terrain react.</w:t>
      </w:r>
    </w:p>
    <w:p>
      <w:pPr>
        <w:pStyle w:val="ListNumber"/>
      </w:pPr>
      <w:r>
        <w:t>Population responds and attempts to escape.</w:t>
      </w:r>
    </w:p>
    <w:p>
      <w:pPr>
        <w:pStyle w:val="ListNumber"/>
      </w:pPr>
      <w:r>
        <w:t>Divine Power regenerates or is recovered through destruction.</w:t>
      </w:r>
    </w:p>
    <w:p>
      <w:pPr>
        <w:pStyle w:val="ListNumber"/>
      </w:pPr>
      <w:r>
        <w:t>Ability cooldowns cycle.</w:t>
      </w:r>
    </w:p>
    <w:p>
      <w:pPr>
        <w:pStyle w:val="ListNumber"/>
      </w:pPr>
      <w:r>
        <w:t>Choose the next catastrophe.</w:t>
      </w:r>
    </w:p>
    <w:p>
      <w:pPr>
        <w:pStyle w:val="ListNumber"/>
      </w:pPr>
      <w:r>
        <w:t>Complete objectives before manifestation expires.</w:t>
      </w:r>
    </w:p>
    <w:p>
      <w:pPr>
        <w:pStyle w:val="Heading2"/>
      </w:pPr>
      <w:r>
        <w:t>Post-Mission</w:t>
      </w:r>
    </w:p>
    <w:p>
      <w:pPr>
        <w:pStyle w:val="ListNumber"/>
      </w:pPr>
      <w:r>
        <w:t>Calculate destruction results.</w:t>
      </w:r>
    </w:p>
    <w:p>
      <w:pPr>
        <w:pStyle w:val="ListNumber"/>
      </w:pPr>
      <w:r>
        <w:t>Grant rewards.</w:t>
      </w:r>
    </w:p>
    <w:p>
      <w:pPr>
        <w:pStyle w:val="ListNumber"/>
      </w:pPr>
      <w:r>
        <w:t>Unlock or upgrade powers.</w:t>
      </w:r>
    </w:p>
    <w:p>
      <w:pPr>
        <w:pStyle w:val="ListNumber"/>
      </w:pPr>
      <w:r>
        <w:t>Advance civilizations elsewhere.</w:t>
      </w:r>
    </w:p>
    <w:p>
      <w:pPr>
        <w:pStyle w:val="ListNumber"/>
      </w:pPr>
      <w:r>
        <w:t>Choose the next target.</w:t>
      </w:r>
    </w:p>
    <w:p>
      <w:pPr>
        <w:pStyle w:val="Heading1"/>
      </w:pPr>
      <w:r>
        <w:t>5. Mission Structure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Settlement Type</w:t>
            </w:r>
          </w:p>
        </w:tc>
        <w:tc>
          <w:tcPr>
            <w:tcW w:type="dxa" w:w="5040"/>
          </w:tcPr>
          <w:p>
            <w:r>
              <w:rPr>
                <w:b/>
              </w:rPr>
              <w:t>Target Duration</w:t>
            </w:r>
          </w:p>
        </w:tc>
      </w:tr>
      <w:tr>
        <w:tc>
          <w:tcPr>
            <w:tcW w:type="dxa" w:w="5040"/>
          </w:tcPr>
          <w:p>
            <w:r>
              <w:t>Village</w:t>
            </w:r>
          </w:p>
        </w:tc>
        <w:tc>
          <w:tcPr>
            <w:tcW w:type="dxa" w:w="5040"/>
          </w:tcPr>
          <w:p>
            <w:r>
              <w:t>2-3 min</w:t>
            </w:r>
          </w:p>
        </w:tc>
      </w:tr>
      <w:tr>
        <w:tc>
          <w:tcPr>
            <w:tcW w:type="dxa" w:w="5040"/>
          </w:tcPr>
          <w:p>
            <w:r>
              <w:t>Town</w:t>
            </w:r>
          </w:p>
        </w:tc>
        <w:tc>
          <w:tcPr>
            <w:tcW w:type="dxa" w:w="5040"/>
          </w:tcPr>
          <w:p>
            <w:r>
              <w:t>3-4 min</w:t>
            </w:r>
          </w:p>
        </w:tc>
      </w:tr>
      <w:tr>
        <w:tc>
          <w:tcPr>
            <w:tcW w:type="dxa" w:w="5040"/>
          </w:tcPr>
          <w:p>
            <w:r>
              <w:t>City</w:t>
            </w:r>
          </w:p>
        </w:tc>
        <w:tc>
          <w:tcPr>
            <w:tcW w:type="dxa" w:w="5040"/>
          </w:tcPr>
          <w:p>
            <w:r>
              <w:t>4-5 min</w:t>
            </w:r>
          </w:p>
        </w:tc>
      </w:tr>
      <w:tr>
        <w:tc>
          <w:tcPr>
            <w:tcW w:type="dxa" w:w="5040"/>
          </w:tcPr>
          <w:p>
            <w:r>
              <w:t>Major Capital</w:t>
            </w:r>
          </w:p>
        </w:tc>
        <w:tc>
          <w:tcPr>
            <w:tcW w:type="dxa" w:w="5040"/>
          </w:tcPr>
          <w:p>
            <w:r>
              <w:t>5-7 min</w:t>
            </w:r>
          </w:p>
        </w:tc>
      </w:tr>
    </w:tbl>
    <w:p>
      <w:r>
        <w:t>The core game should remain focused on short, replayable destruction scenarios.</w:t>
      </w:r>
    </w:p>
    <w:p>
      <w:pPr>
        <w:pStyle w:val="Heading1"/>
      </w:pPr>
      <w:r>
        <w:t>6. Mission Objectives</w:t>
      </w:r>
    </w:p>
    <w:p>
      <w:pPr>
        <w:pStyle w:val="Heading2"/>
      </w:pPr>
      <w:r>
        <w:t>Civilization Collapse</w:t>
      </w:r>
    </w:p>
    <w:p>
      <w:r>
        <w:t>Reduce overall City Stability to zero.</w:t>
      </w:r>
    </w:p>
    <w:p>
      <w:pPr>
        <w:pStyle w:val="Heading2"/>
      </w:pPr>
      <w:r>
        <w:t>Structural Annihilation</w:t>
      </w:r>
    </w:p>
    <w:p>
      <w:r>
        <w:t>Destroy a required percentage of buildings.</w:t>
      </w:r>
    </w:p>
    <w:p>
      <w:pPr>
        <w:pStyle w:val="Heading2"/>
      </w:pPr>
      <w:r>
        <w:t>Population Suppression</w:t>
      </w:r>
    </w:p>
    <w:p>
      <w:r>
        <w:t>Reduce the active settlement population below a threshold. Escaped inhabitants can count as removed from the settlement.</w:t>
      </w:r>
    </w:p>
    <w:p>
      <w:pPr>
        <w:pStyle w:val="Heading2"/>
      </w:pPr>
      <w:r>
        <w:t>Decapitation</w:t>
      </w:r>
    </w:p>
    <w:p>
      <w:r>
        <w:t>Destroy specific strategic structures such as a Royal Citadel, Grand Temple, Barracks, or Arcane Academy.</w:t>
      </w:r>
    </w:p>
    <w:p>
      <w:pPr>
        <w:pStyle w:val="Heading2"/>
      </w:pPr>
      <w:r>
        <w:t>Stop Advancement</w:t>
      </w:r>
    </w:p>
    <w:p>
      <w:r>
        <w:t>Destroy a research or development target before its progress reaches completion.</w:t>
      </w:r>
    </w:p>
    <w:p>
      <w:pPr>
        <w:pStyle w:val="Heading2"/>
      </w:pPr>
      <w:r>
        <w:t>Total Devastation</w:t>
      </w:r>
    </w:p>
    <w:p>
      <w:r>
        <w:t>Complete multiple requirements simultaneously.</w:t>
      </w:r>
    </w:p>
    <w:p>
      <w:pPr>
        <w:pStyle w:val="Heading1"/>
      </w:pPr>
      <w:r>
        <w:t>7. Failure Conditions</w:t>
      </w:r>
    </w:p>
    <w:p>
      <w:pPr>
        <w:pStyle w:val="Heading2"/>
      </w:pPr>
      <w:r>
        <w:t>Primary Failure: Manifestation Ends</w:t>
      </w:r>
    </w:p>
    <w:p>
      <w:r>
        <w:t>If the manifestation timer reaches 0 while required objectives remain incomplete, the mission fails.</w:t>
      </w:r>
    </w:p>
    <w:p>
      <w:pPr>
        <w:pStyle w:val="Heading2"/>
      </w:pPr>
      <w:r>
        <w:t>Mission-Specific Failure Conditions</w:t>
      </w:r>
    </w:p>
    <w:p>
      <w:pPr>
        <w:pStyle w:val="ListBullet"/>
      </w:pPr>
      <w:r>
        <w:t>Critical target escapes</w:t>
      </w:r>
    </w:p>
    <w:p>
      <w:pPr>
        <w:pStyle w:val="ListBullet"/>
      </w:pPr>
      <w:r>
        <w:t>Civilization completes forbidden research</w:t>
      </w:r>
    </w:p>
    <w:p>
      <w:pPr>
        <w:pStyle w:val="ListBullet"/>
      </w:pPr>
      <w:r>
        <w:t>Population evacuation reaches a threshold</w:t>
      </w:r>
    </w:p>
    <w:p>
      <w:pPr>
        <w:pStyle w:val="ListBullet"/>
      </w:pPr>
      <w:r>
        <w:t>Enemy activates a divine-sealing device</w:t>
      </w:r>
    </w:p>
    <w:p>
      <w:pPr>
        <w:pStyle w:val="Heading1"/>
      </w:pPr>
      <w:r>
        <w:t>8. Divine Power System</w:t>
      </w:r>
    </w:p>
    <w:p>
      <w:r>
        <w:t>Recommended prototype baseline: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Parameter</w:t>
            </w:r>
          </w:p>
        </w:tc>
        <w:tc>
          <w:tcPr>
            <w:tcW w:type="dxa" w:w="5040"/>
          </w:tcPr>
          <w:p>
            <w:r>
              <w:rPr>
                <w:b/>
              </w:rPr>
              <w:t>Prototype Value</w:t>
            </w:r>
          </w:p>
        </w:tc>
      </w:tr>
      <w:tr>
        <w:tc>
          <w:tcPr>
            <w:tcW w:type="dxa" w:w="5040"/>
          </w:tcPr>
          <w:p>
            <w:r>
              <w:t>Maximum Divine Power</w:t>
            </w:r>
          </w:p>
        </w:tc>
        <w:tc>
          <w:tcPr>
            <w:tcW w:type="dxa" w:w="5040"/>
          </w:tcPr>
          <w:p>
            <w:r>
              <w:t>100</w:t>
            </w:r>
          </w:p>
        </w:tc>
      </w:tr>
      <w:tr>
        <w:tc>
          <w:tcPr>
            <w:tcW w:type="dxa" w:w="5040"/>
          </w:tcPr>
          <w:p>
            <w:r>
              <w:t>Passive Regeneration</w:t>
            </w:r>
          </w:p>
        </w:tc>
        <w:tc>
          <w:tcPr>
            <w:tcW w:type="dxa" w:w="5040"/>
          </w:tcPr>
          <w:p>
            <w:r>
              <w:t>~0.5 MP/sec</w:t>
            </w:r>
          </w:p>
        </w:tc>
      </w:tr>
      <w:tr>
        <w:tc>
          <w:tcPr>
            <w:tcW w:type="dxa" w:w="5040"/>
          </w:tcPr>
          <w:p>
            <w:r>
              <w:t>Ability Slots</w:t>
            </w:r>
          </w:p>
        </w:tc>
        <w:tc>
          <w:tcPr>
            <w:tcW w:type="dxa" w:w="5040"/>
          </w:tcPr>
          <w:p>
            <w:r>
              <w:t>4</w:t>
            </w:r>
          </w:p>
        </w:tc>
      </w:tr>
      <w:tr>
        <w:tc>
          <w:tcPr>
            <w:tcW w:type="dxa" w:w="5040"/>
          </w:tcPr>
          <w:p>
            <w:r>
              <w:t>Manifestation Time</w:t>
            </w:r>
          </w:p>
        </w:tc>
        <w:tc>
          <w:tcPr>
            <w:tcW w:type="dxa" w:w="5040"/>
          </w:tcPr>
          <w:p>
            <w:r>
              <w:t>~4 minutes</w:t>
            </w:r>
          </w:p>
        </w:tc>
      </w:tr>
    </w:tbl>
    <w:p>
      <w:r>
        <w:t>Meaningful destruction may restore additional Divine Power. Good sources include military structures, defensive structures, major objectives, enemy heroes, and large destruction chains. Small civilian targets should provide little or no direct power recovery.</w:t>
      </w:r>
    </w:p>
    <w:p>
      <w:pPr>
        <w:pStyle w:val="Callout"/>
      </w:pPr>
      <w:r>
        <w:t>Intended loop: Spend Power -&gt; Cause Large-Scale Destruction -&gt; Recover Some Power -&gt; Continue the Catastrophe.</w:t>
      </w:r>
    </w:p>
    <w:p>
      <w:pPr>
        <w:pStyle w:val="Heading1"/>
        <w:pageBreakBefore/>
      </w:pPr>
      <w:r>
        <w:t>9. Cooldown System</w:t>
      </w:r>
    </w:p>
    <w:p>
      <w:r>
        <w:t>Every Divine Power has an independent cooldown so the optimal strategy cannot become repeated use of a single powerful spell.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Ability</w:t>
            </w:r>
          </w:p>
        </w:tc>
        <w:tc>
          <w:tcPr>
            <w:tcW w:type="dxa" w:w="3360"/>
          </w:tcPr>
          <w:p>
            <w:r>
              <w:rPr>
                <w:b/>
              </w:rPr>
              <w:t>MP Cost</w:t>
            </w:r>
          </w:p>
        </w:tc>
        <w:tc>
          <w:tcPr>
            <w:tcW w:type="dxa" w:w="3360"/>
          </w:tcPr>
          <w:p>
            <w:r>
              <w:rPr>
                <w:b/>
              </w:rPr>
              <w:t>Cooldown</w:t>
            </w:r>
          </w:p>
        </w:tc>
      </w:tr>
      <w:tr>
        <w:tc>
          <w:tcPr>
            <w:tcW w:type="dxa" w:w="3360"/>
          </w:tcPr>
          <w:p>
            <w:r>
              <w:t>Heaven Splitter</w:t>
            </w:r>
          </w:p>
        </w:tc>
        <w:tc>
          <w:tcPr>
            <w:tcW w:type="dxa" w:w="3360"/>
          </w:tcPr>
          <w:p>
            <w:r>
              <w:t>10</w:t>
            </w:r>
          </w:p>
        </w:tc>
        <w:tc>
          <w:tcPr>
            <w:tcW w:type="dxa" w:w="3360"/>
          </w:tcPr>
          <w:p>
            <w:r>
              <w:t>20 sec</w:t>
            </w:r>
          </w:p>
        </w:tc>
      </w:tr>
      <w:tr>
        <w:tc>
          <w:tcPr>
            <w:tcW w:type="dxa" w:w="3360"/>
          </w:tcPr>
          <w:p>
            <w:r>
              <w:t>Tornado Tempest</w:t>
            </w:r>
          </w:p>
        </w:tc>
        <w:tc>
          <w:tcPr>
            <w:tcW w:type="dxa" w:w="3360"/>
          </w:tcPr>
          <w:p>
            <w:r>
              <w:t>15</w:t>
            </w:r>
          </w:p>
        </w:tc>
        <w:tc>
          <w:tcPr>
            <w:tcW w:type="dxa" w:w="3360"/>
          </w:tcPr>
          <w:p>
            <w:r>
              <w:t>30 sec</w:t>
            </w:r>
          </w:p>
        </w:tc>
      </w:tr>
      <w:tr>
        <w:tc>
          <w:tcPr>
            <w:tcW w:type="dxa" w:w="3360"/>
          </w:tcPr>
          <w:p>
            <w:r>
              <w:t>Dragonfire Parade</w:t>
            </w:r>
          </w:p>
        </w:tc>
        <w:tc>
          <w:tcPr>
            <w:tcW w:type="dxa" w:w="3360"/>
          </w:tcPr>
          <w:p>
            <w:r>
              <w:t>18</w:t>
            </w:r>
          </w:p>
        </w:tc>
        <w:tc>
          <w:tcPr>
            <w:tcW w:type="dxa" w:w="3360"/>
          </w:tcPr>
          <w:p>
            <w:r>
              <w:t>35 sec</w:t>
            </w:r>
          </w:p>
        </w:tc>
      </w:tr>
      <w:tr>
        <w:tc>
          <w:tcPr>
            <w:tcW w:type="dxa" w:w="3360"/>
          </w:tcPr>
          <w:p>
            <w:r>
              <w:t>Tsunami Breaker</w:t>
            </w:r>
          </w:p>
        </w:tc>
        <w:tc>
          <w:tcPr>
            <w:tcW w:type="dxa" w:w="3360"/>
          </w:tcPr>
          <w:p>
            <w:r>
              <w:t>20</w:t>
            </w:r>
          </w:p>
        </w:tc>
        <w:tc>
          <w:tcPr>
            <w:tcW w:type="dxa" w:w="3360"/>
          </w:tcPr>
          <w:p>
            <w:r>
              <w:t>40 sec</w:t>
            </w:r>
          </w:p>
        </w:tc>
      </w:tr>
      <w:tr>
        <w:tc>
          <w:tcPr>
            <w:tcW w:type="dxa" w:w="3360"/>
          </w:tcPr>
          <w:p>
            <w:r>
              <w:t>Gravity Distortion</w:t>
            </w:r>
          </w:p>
        </w:tc>
        <w:tc>
          <w:tcPr>
            <w:tcW w:type="dxa" w:w="3360"/>
          </w:tcPr>
          <w:p>
            <w:r>
              <w:t>20</w:t>
            </w:r>
          </w:p>
        </w:tc>
        <w:tc>
          <w:tcPr>
            <w:tcW w:type="dxa" w:w="3360"/>
          </w:tcPr>
          <w:p>
            <w:r>
              <w:t>45 sec</w:t>
            </w:r>
          </w:p>
        </w:tc>
      </w:tr>
      <w:tr>
        <w:tc>
          <w:tcPr>
            <w:tcW w:type="dxa" w:w="3360"/>
          </w:tcPr>
          <w:p>
            <w:r>
              <w:t>Cinderfall Barrage</w:t>
            </w:r>
          </w:p>
        </w:tc>
        <w:tc>
          <w:tcPr>
            <w:tcW w:type="dxa" w:w="3360"/>
          </w:tcPr>
          <w:p>
            <w:r>
              <w:t>25</w:t>
            </w:r>
          </w:p>
        </w:tc>
        <w:tc>
          <w:tcPr>
            <w:tcW w:type="dxa" w:w="3360"/>
          </w:tcPr>
          <w:p>
            <w:r>
              <w:t>50 sec</w:t>
            </w:r>
          </w:p>
        </w:tc>
      </w:tr>
      <w:tr>
        <w:tc>
          <w:tcPr>
            <w:tcW w:type="dxa" w:w="3360"/>
          </w:tcPr>
          <w:p>
            <w:r>
              <w:t>Judgement of the Ancients</w:t>
            </w:r>
          </w:p>
        </w:tc>
        <w:tc>
          <w:tcPr>
            <w:tcW w:type="dxa" w:w="3360"/>
          </w:tcPr>
          <w:p>
            <w:r>
              <w:t>30</w:t>
            </w:r>
          </w:p>
        </w:tc>
        <w:tc>
          <w:tcPr>
            <w:tcW w:type="dxa" w:w="3360"/>
          </w:tcPr>
          <w:p>
            <w:r>
              <w:t>60 sec</w:t>
            </w:r>
          </w:p>
        </w:tc>
      </w:tr>
      <w:tr>
        <w:tc>
          <w:tcPr>
            <w:tcW w:type="dxa" w:w="3360"/>
          </w:tcPr>
          <w:p>
            <w:r>
              <w:t>Nuclear Nova</w:t>
            </w:r>
          </w:p>
        </w:tc>
        <w:tc>
          <w:tcPr>
            <w:tcW w:type="dxa" w:w="3360"/>
          </w:tcPr>
          <w:p>
            <w:r>
              <w:t>40</w:t>
            </w:r>
          </w:p>
        </w:tc>
        <w:tc>
          <w:tcPr>
            <w:tcW w:type="dxa" w:w="3360"/>
          </w:tcPr>
          <w:p>
            <w:r>
              <w:t>120 sec</w:t>
            </w:r>
          </w:p>
        </w:tc>
      </w:tr>
    </w:tbl>
    <w:p>
      <w:r>
        <w:t>These values are prototype targets and should be tuned through playtesting.</w:t>
      </w:r>
    </w:p>
    <w:p>
      <w:pPr>
        <w:pStyle w:val="Heading1"/>
      </w:pPr>
      <w:r>
        <w:t>10. Ability Loadout / Drafting</w:t>
      </w:r>
    </w:p>
    <w:p>
      <w:r>
        <w:t>The player may unlock many Divine Powers but equips only a small set per mission. Recommended initial limit: 4 equipped abilities.</w:t>
      </w:r>
    </w:p>
    <w:p>
      <w:pPr>
        <w:pStyle w:val="Heading2"/>
      </w:pPr>
      <w:r>
        <w:t>Example Loadouts</w:t>
      </w:r>
    </w:p>
    <w:p>
      <w:r>
        <w:t>Elemental Destruction: Tsunami Breaker, Heaven Splitter, Tornado Tempest, Glacial Cataclysm.</w:t>
      </w:r>
    </w:p>
    <w:p>
      <w:r>
        <w:t>Apocalypse: Nuclear Nova, Cinderfall Barrage, Judgement of the Ancients, Dragonfire Parade.</w:t>
      </w:r>
    </w:p>
    <w:p>
      <w:r>
        <w:t>Battlefield Control: Gravity Distortion, Tornado Tempest, Glacial Cataclysm, Walking Laser Grid.</w:t>
      </w:r>
    </w:p>
    <w:p>
      <w:pPr>
        <w:pStyle w:val="Heading1"/>
      </w:pPr>
      <w:r>
        <w:t>11. Ability Design Framework</w:t>
      </w:r>
    </w:p>
    <w:p>
      <w:r>
        <w:t>Every ability should define:</w:t>
      </w:r>
    </w:p>
    <w:p>
      <w:pPr>
        <w:pStyle w:val="ListBullet"/>
      </w:pPr>
      <w:r>
        <w:t>Divine Power Cost</w:t>
      </w:r>
    </w:p>
    <w:p>
      <w:pPr>
        <w:pStyle w:val="ListBullet"/>
      </w:pPr>
      <w:r>
        <w:t>Cooldown</w:t>
      </w:r>
    </w:p>
    <w:p>
      <w:pPr>
        <w:pStyle w:val="ListBullet"/>
      </w:pPr>
      <w:r>
        <w:t>Damage</w:t>
      </w:r>
    </w:p>
    <w:p>
      <w:pPr>
        <w:pStyle w:val="ListBullet"/>
      </w:pPr>
      <w:r>
        <w:t>Area</w:t>
      </w:r>
    </w:p>
    <w:p>
      <w:pPr>
        <w:pStyle w:val="ListBullet"/>
      </w:pPr>
      <w:r>
        <w:t>Crowd Control</w:t>
      </w:r>
    </w:p>
    <w:p>
      <w:pPr>
        <w:pStyle w:val="ListBullet"/>
      </w:pPr>
      <w:r>
        <w:t>Cast Delay</w:t>
      </w:r>
    </w:p>
    <w:p>
      <w:pPr>
        <w:pStyle w:val="ListBullet"/>
      </w:pPr>
      <w:r>
        <w:t>Duration</w:t>
      </w:r>
    </w:p>
    <w:p>
      <w:pPr>
        <w:pStyle w:val="ListBullet"/>
      </w:pPr>
      <w:r>
        <w:t>Targeting Geometry</w:t>
      </w:r>
    </w:p>
    <w:p>
      <w:pPr>
        <w:pStyle w:val="ListBullet"/>
      </w:pPr>
      <w:r>
        <w:t>Terrain Effect</w:t>
      </w:r>
    </w:p>
    <w:p>
      <w:pPr>
        <w:pStyle w:val="ListBullet"/>
      </w:pPr>
      <w:r>
        <w:t>Structural Effect</w:t>
      </w:r>
    </w:p>
    <w:p>
      <w:pPr>
        <w:pStyle w:val="Heading2"/>
        <w:pageBreakBefore/>
      </w:pPr>
      <w:r>
        <w:t>Functional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Category</w:t>
            </w:r>
          </w:p>
        </w:tc>
        <w:tc>
          <w:tcPr>
            <w:tcW w:type="dxa" w:w="3360"/>
          </w:tcPr>
          <w:p>
            <w:r>
              <w:rPr>
                <w:b/>
              </w:rPr>
              <w:t>Role</w:t>
            </w:r>
          </w:p>
        </w:tc>
        <w:tc>
          <w:tcPr>
            <w:tcW w:type="dxa" w:w="3360"/>
          </w:tcPr>
          <w:p>
            <w:r>
              <w:rPr>
                <w:b/>
              </w:rPr>
              <w:t>Examples</w:t>
            </w:r>
          </w:p>
        </w:tc>
      </w:tr>
      <w:tr>
        <w:tc>
          <w:tcPr>
            <w:tcW w:type="dxa" w:w="3360"/>
          </w:tcPr>
          <w:p>
            <w:r>
              <w:t>Catastrophe</w:t>
            </w:r>
          </w:p>
        </w:tc>
        <w:tc>
          <w:tcPr>
            <w:tcW w:type="dxa" w:w="3360"/>
          </w:tcPr>
          <w:p>
            <w:r>
              <w:t>Extremely powerful and expensive</w:t>
            </w:r>
          </w:p>
        </w:tc>
        <w:tc>
          <w:tcPr>
            <w:tcW w:type="dxa" w:w="3360"/>
          </w:tcPr>
          <w:p>
            <w:r>
              <w:t>Nuclear Nova; Judgement of the Ancients; Glacial Cataclysm</w:t>
            </w:r>
          </w:p>
        </w:tc>
      </w:tr>
      <w:tr>
        <w:tc>
          <w:tcPr>
            <w:tcW w:type="dxa" w:w="3360"/>
          </w:tcPr>
          <w:p>
            <w:r>
              <w:t>Devastation</w:t>
            </w:r>
          </w:p>
        </w:tc>
        <w:tc>
          <w:tcPr>
            <w:tcW w:type="dxa" w:w="3360"/>
          </w:tcPr>
          <w:p>
            <w:r>
              <w:t>Reliable large-scale destruction</w:t>
            </w:r>
          </w:p>
        </w:tc>
        <w:tc>
          <w:tcPr>
            <w:tcW w:type="dxa" w:w="3360"/>
          </w:tcPr>
          <w:p>
            <w:r>
              <w:t>Tsunami Breaker; Dragonfire Parade; Cinderfall Barrage</w:t>
            </w:r>
          </w:p>
        </w:tc>
      </w:tr>
      <w:tr>
        <w:tc>
          <w:tcPr>
            <w:tcW w:type="dxa" w:w="3360"/>
          </w:tcPr>
          <w:p>
            <w:r>
              <w:t>Control</w:t>
            </w:r>
          </w:p>
        </w:tc>
        <w:tc>
          <w:tcPr>
            <w:tcW w:type="dxa" w:w="3360"/>
          </w:tcPr>
          <w:p>
            <w:r>
              <w:t>Manipulates populations and units</w:t>
            </w:r>
          </w:p>
        </w:tc>
        <w:tc>
          <w:tcPr>
            <w:tcW w:type="dxa" w:w="3360"/>
          </w:tcPr>
          <w:p>
            <w:r>
              <w:t>Gravity Distortion; Tornado Tempest</w:t>
            </w:r>
          </w:p>
        </w:tc>
      </w:tr>
      <w:tr>
        <w:tc>
          <w:tcPr>
            <w:tcW w:type="dxa" w:w="3360"/>
          </w:tcPr>
          <w:p>
            <w:r>
              <w:t>Precision</w:t>
            </w:r>
          </w:p>
        </w:tc>
        <w:tc>
          <w:tcPr>
            <w:tcW w:type="dxa" w:w="3360"/>
          </w:tcPr>
          <w:p>
            <w:r>
              <w:t>Targets critical structures or zones</w:t>
            </w:r>
          </w:p>
        </w:tc>
        <w:tc>
          <w:tcPr>
            <w:tcW w:type="dxa" w:w="3360"/>
          </w:tcPr>
          <w:p>
            <w:r>
              <w:t>Heaven Splitter; Orbital Strike</w:t>
            </w:r>
          </w:p>
        </w:tc>
      </w:tr>
      <w:tr>
        <w:tc>
          <w:tcPr>
            <w:tcW w:type="dxa" w:w="3360"/>
          </w:tcPr>
          <w:p>
            <w:r>
              <w:t>Sweep</w:t>
            </w:r>
          </w:p>
        </w:tc>
        <w:tc>
          <w:tcPr>
            <w:tcW w:type="dxa" w:w="3360"/>
          </w:tcPr>
          <w:p>
            <w:r>
              <w:t>Clears long regions</w:t>
            </w:r>
          </w:p>
        </w:tc>
        <w:tc>
          <w:tcPr>
            <w:tcW w:type="dxa" w:w="3360"/>
          </w:tcPr>
          <w:p>
            <w:r>
              <w:t>Walking Laser Grid; Tsunami Breaker</w:t>
            </w:r>
          </w:p>
        </w:tc>
      </w:tr>
    </w:tbl>
    <w:p>
      <w:pPr>
        <w:pStyle w:val="Heading1"/>
      </w:pPr>
      <w:r>
        <w:t>12. Current Ability Concepts</w:t>
      </w:r>
    </w:p>
    <w:p>
      <w:pPr>
        <w:pStyle w:val="Heading2"/>
      </w:pPr>
      <w:r>
        <w:t>Nuclear Nova</w:t>
      </w:r>
    </w:p>
    <w:p>
      <w:r>
        <w:t>A nuclear warhead descends from above and detonates in a huge circular blast.</w:t>
      </w:r>
    </w:p>
    <w:p>
      <w:pPr>
        <w:pStyle w:val="Heading3"/>
      </w:pPr>
      <w:r>
        <w:t>Sequence</w:t>
      </w:r>
    </w:p>
    <w:p>
      <w:r>
        <w:t>Target Warning -&gt; Warhead Descent -&gt; Initial Impact -&gt; Nuclear Detonation -&gt; Massive Shockwave -&gt; Fallout / Burning Aftermath</w:t>
      </w:r>
    </w:p>
    <w:p>
      <w:pPr>
        <w:pStyle w:val="Heading3"/>
      </w:pPr>
      <w:r>
        <w:t>Gameplay</w:t>
      </w:r>
    </w:p>
    <w:p>
      <w:r>
        <w:t>Very large circular destruction; high cost; very long cooldown; best against dense districts or major objectives.</w:t>
      </w:r>
    </w:p>
    <w:p>
      <w:pPr>
        <w:pStyle w:val="Heading2"/>
      </w:pPr>
      <w:r>
        <w:t>Orbital Strike</w:t>
      </w:r>
    </w:p>
    <w:p>
      <w:r>
        <w:t>Multiple orbital cannons bombard random positions inside a targeted radius.</w:t>
      </w:r>
    </w:p>
    <w:p>
      <w:pPr>
        <w:pStyle w:val="Heading3"/>
      </w:pPr>
      <w:r>
        <w:t>Sequence</w:t>
      </w:r>
    </w:p>
    <w:p>
      <w:r>
        <w:t>Target Zone -&gt; Multiple Target Locks -&gt; First Salvo -&gt; Sustained Random Bombardment -&gt; Scorched Aftermath</w:t>
      </w:r>
    </w:p>
    <w:p>
      <w:pPr>
        <w:pStyle w:val="Heading3"/>
      </w:pPr>
      <w:r>
        <w:t>Gameplay</w:t>
      </w:r>
    </w:p>
    <w:p>
      <w:r>
        <w:t>Large-radius bombardment; less predictable; strong against spread-out targets.</w:t>
      </w:r>
    </w:p>
    <w:p>
      <w:pPr>
        <w:pStyle w:val="Heading2"/>
      </w:pPr>
      <w:r>
        <w:t>Gravity Distortion</w:t>
      </w:r>
    </w:p>
    <w:p>
      <w:r>
        <w:t>Creates a gravity anomaly that pulls enemies and debris toward its center before collapsing.</w:t>
      </w:r>
    </w:p>
    <w:p>
      <w:pPr>
        <w:pStyle w:val="Heading3"/>
      </w:pPr>
      <w:r>
        <w:t>Sequence</w:t>
      </w:r>
    </w:p>
    <w:p>
      <w:r>
        <w:t>Gravity Field -&gt; Pull -&gt; Compression -&gt; Singularity Collapse -&gt; Final Explosion</w:t>
      </w:r>
    </w:p>
    <w:p>
      <w:pPr>
        <w:pStyle w:val="Heading3"/>
      </w:pPr>
      <w:r>
        <w:t>Gameplay</w:t>
      </w:r>
    </w:p>
    <w:p>
      <w:r>
        <w:t>Major crowd-control tool; groups targets; moderate direct damage with strong setup potential.</w:t>
      </w:r>
    </w:p>
    <w:p>
      <w:pPr>
        <w:pStyle w:val="Heading2"/>
      </w:pPr>
      <w:r>
        <w:t>Walking Laser Grid</w:t>
      </w:r>
    </w:p>
    <w:p>
      <w:r>
        <w:t>A wide row of vertical laser beams forms and continuously moves forward.</w:t>
      </w:r>
    </w:p>
    <w:p>
      <w:pPr>
        <w:pStyle w:val="Heading3"/>
      </w:pPr>
      <w:r>
        <w:t>Sequence</w:t>
      </w:r>
    </w:p>
    <w:p>
      <w:r>
        <w:t>Path Telegraph -&gt; Grid Formation -&gt; Beam Activation -&gt; Forward Sweep -&gt; Scorched Corridor</w:t>
      </w:r>
    </w:p>
    <w:p>
      <w:pPr>
        <w:pStyle w:val="Heading3"/>
      </w:pPr>
      <w:r>
        <w:t>Gameplay</w:t>
      </w:r>
    </w:p>
    <w:p>
      <w:r>
        <w:t>Moving linear destruction zone; ideal for roads, defensive lines, and long districts.</w:t>
      </w:r>
    </w:p>
    <w:p>
      <w:pPr>
        <w:pStyle w:val="Heading2"/>
      </w:pPr>
      <w:r>
        <w:t>Tsunami Breaker</w:t>
      </w:r>
    </w:p>
    <w:p>
      <w:r>
        <w:t>A massive wall of water appears and travels forward across the battlefield. The wave front remains perpendicular to movement.</w:t>
      </w:r>
    </w:p>
    <w:p>
      <w:pPr>
        <w:pStyle w:val="Heading3"/>
      </w:pPr>
      <w:r>
        <w:t>Sequence</w:t>
      </w:r>
    </w:p>
    <w:p>
      <w:r>
        <w:t>Water Formation -&gt; Wave Rise -&gt; Full Tsunami Wall -&gt; Forward Sweep -&gt; Final Crash</w:t>
      </w:r>
    </w:p>
    <w:p>
      <w:pPr>
        <w:pStyle w:val="Heading3"/>
      </w:pPr>
      <w:r>
        <w:t>Gameplay</w:t>
      </w:r>
    </w:p>
    <w:p>
      <w:r>
        <w:t>Moving wall; pushes targets; damages structures; ends in a major impact; may leave flooded terrain.</w:t>
      </w:r>
    </w:p>
    <w:p>
      <w:pPr>
        <w:pStyle w:val="Heading2"/>
      </w:pPr>
      <w:r>
        <w:t>Heaven Splitter</w:t>
      </w:r>
    </w:p>
    <w:p>
      <w:r>
        <w:t>A colossal lightning strike hits the target point. Eight long fissures spread outward and erupt with lightning.</w:t>
      </w:r>
    </w:p>
    <w:p>
      <w:pPr>
        <w:pStyle w:val="Heading3"/>
      </w:pPr>
      <w:r>
        <w:t>Sequence</w:t>
      </w:r>
    </w:p>
    <w:p>
      <w:r>
        <w:t>Telegraph -&gt; Main Sky Strike -&gt; Eight Radial Fissures -&gt; Fissure Lightning Detonation -&gt; Electrified Ground</w:t>
      </w:r>
    </w:p>
    <w:p>
      <w:pPr>
        <w:pStyle w:val="Heading3"/>
      </w:pPr>
      <w:r>
        <w:t>Gameplay</w:t>
      </w:r>
    </w:p>
    <w:p>
      <w:r>
        <w:t>Strong initial impact plus radial secondary coverage; useful for infrastructure and distributed targets.</w:t>
      </w:r>
    </w:p>
    <w:p>
      <w:pPr>
        <w:pStyle w:val="Heading2"/>
      </w:pPr>
      <w:r>
        <w:t>Glacial Cataclysm</w:t>
      </w:r>
    </w:p>
    <w:p>
      <w:r>
        <w:t>A giant mountain of ice spikes violently erupts from the ground.</w:t>
      </w:r>
    </w:p>
    <w:p>
      <w:pPr>
        <w:pStyle w:val="Heading3"/>
      </w:pPr>
      <w:r>
        <w:t>Sequence</w:t>
      </w:r>
    </w:p>
    <w:p>
      <w:r>
        <w:t>Frost Telegraph -&gt; Ice Spike Eruption -&gt; Radial Freeze Wave -&gt; Ice Mountain Formation -&gt; Frozen Aftermath</w:t>
      </w:r>
    </w:p>
    <w:p>
      <w:pPr>
        <w:pStyle w:val="Heading3"/>
      </w:pPr>
      <w:r>
        <w:t>Gameplay</w:t>
      </w:r>
    </w:p>
    <w:p>
      <w:r>
        <w:t>Large circular burst; freezes enemies; creates temporary terrain obstruction.</w:t>
      </w:r>
    </w:p>
    <w:p>
      <w:pPr>
        <w:pStyle w:val="Heading2"/>
      </w:pPr>
      <w:r>
        <w:t>Cinderfall Barrage</w:t>
      </w:r>
    </w:p>
    <w:p>
      <w:r>
        <w:t>A volcanic mountain rises from the ground and launches giant flaming stones around itself.</w:t>
      </w:r>
    </w:p>
    <w:p>
      <w:pPr>
        <w:pStyle w:val="Heading3"/>
      </w:pPr>
      <w:r>
        <w:t>Sequence</w:t>
      </w:r>
    </w:p>
    <w:p>
      <w:r>
        <w:t>Magma Telegraph -&gt; Volcano Emergence -&gt; Crater Eruption -&gt; Fire-Stone Barrage -&gt; Burning Craters</w:t>
      </w:r>
    </w:p>
    <w:p>
      <w:pPr>
        <w:pStyle w:val="Heading3"/>
      </w:pPr>
      <w:r>
        <w:t>Gameplay</w:t>
      </w:r>
    </w:p>
    <w:p>
      <w:r>
        <w:t>Persistent area bombardment; strong building damage; creates hazardous burning zones.</w:t>
      </w:r>
    </w:p>
    <w:p>
      <w:pPr>
        <w:pStyle w:val="Heading2"/>
      </w:pPr>
      <w:r>
        <w:t>Tornado Tempest</w:t>
      </w:r>
    </w:p>
    <w:p>
      <w:r>
        <w:t>A huge tornado forms and moves through the battlefield.</w:t>
      </w:r>
    </w:p>
    <w:p>
      <w:pPr>
        <w:pStyle w:val="Heading3"/>
      </w:pPr>
      <w:r>
        <w:t>Sequence</w:t>
      </w:r>
    </w:p>
    <w:p>
      <w:r>
        <w:t>Wind Telegraph -&gt; Tornado Formation -&gt; Suction Phase -&gt; Moving Turbulence -&gt; Dust Aftermath</w:t>
      </w:r>
    </w:p>
    <w:p>
      <w:pPr>
        <w:pStyle w:val="Heading3"/>
      </w:pPr>
      <w:r>
        <w:t>Gameplay</w:t>
      </w:r>
    </w:p>
    <w:p>
      <w:r>
        <w:t>Mobile crowd-control catastrophe; pulls nearby enemies; disrupts formations and evacuation.</w:t>
      </w:r>
    </w:p>
    <w:p>
      <w:pPr>
        <w:pStyle w:val="Heading2"/>
      </w:pPr>
      <w:r>
        <w:t>Dragonfire Parade</w:t>
      </w:r>
    </w:p>
    <w:p>
      <w:r>
        <w:t>A giant fire dragon erupts from the ground and sweeps fire breath from left to right in a broad cone.</w:t>
      </w:r>
    </w:p>
    <w:p>
      <w:pPr>
        <w:pStyle w:val="Heading3"/>
      </w:pPr>
      <w:r>
        <w:t>Sequence</w:t>
      </w:r>
    </w:p>
    <w:p>
      <w:r>
        <w:t>Summoning Sigil -&gt; Ground Eruption -&gt; Dragon Emergence -&gt; Sweeping Fire Breath -&gt; Burning Terrain</w:t>
      </w:r>
    </w:p>
    <w:p>
      <w:pPr>
        <w:pStyle w:val="Heading3"/>
      </w:pPr>
      <w:r>
        <w:t>Gameplay</w:t>
      </w:r>
    </w:p>
    <w:p>
      <w:r>
        <w:t>Directional cone destruction; strong against clustered groups; leaves persistent fire.</w:t>
      </w:r>
    </w:p>
    <w:p>
      <w:pPr>
        <w:pStyle w:val="Heading2"/>
      </w:pPr>
      <w:r>
        <w:t>Judgement of the Ancients</w:t>
      </w:r>
    </w:p>
    <w:p>
      <w:r>
        <w:t>A gigantic Stone Golem emerges and repeatedly smashes the battlefield before a two-handed finishing slam.</w:t>
      </w:r>
    </w:p>
    <w:p>
      <w:pPr>
        <w:pStyle w:val="Heading3"/>
      </w:pPr>
      <w:r>
        <w:t>Sequence</w:t>
      </w:r>
    </w:p>
    <w:p>
      <w:r>
        <w:t>Ancient Rune -&gt; Golem Emergence -&gt; Knuckle Slam -&gt; Repeated Barrage -&gt; Two-Handed Final Impact</w:t>
      </w:r>
    </w:p>
    <w:p>
      <w:pPr>
        <w:pStyle w:val="Heading3"/>
      </w:pPr>
      <w:r>
        <w:t>Gameplay</w:t>
      </w:r>
    </w:p>
    <w:p>
      <w:r>
        <w:t>Repeated heavy structural damage, knockback, and a major radial finisher.</w:t>
      </w:r>
    </w:p>
    <w:p>
      <w:pPr>
        <w:pStyle w:val="Heading1"/>
      </w:pPr>
      <w:r>
        <w:t>13. Elements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Element</w:t>
            </w:r>
          </w:p>
        </w:tc>
        <w:tc>
          <w:tcPr>
            <w:tcW w:type="dxa" w:w="3360"/>
          </w:tcPr>
          <w:p>
            <w:r>
              <w:rPr>
                <w:b/>
              </w:rPr>
              <w:t>Core Behaviors</w:t>
            </w:r>
          </w:p>
        </w:tc>
        <w:tc>
          <w:tcPr>
            <w:tcW w:type="dxa" w:w="3360"/>
          </w:tcPr>
          <w:p>
            <w:r>
              <w:rPr>
                <w:b/>
              </w:rPr>
              <w:t>Example</w:t>
            </w:r>
          </w:p>
        </w:tc>
      </w:tr>
      <w:tr>
        <w:tc>
          <w:tcPr>
            <w:tcW w:type="dxa" w:w="3360"/>
          </w:tcPr>
          <w:p>
            <w:r>
              <w:t>Water</w:t>
            </w:r>
          </w:p>
        </w:tc>
        <w:tc>
          <w:tcPr>
            <w:tcW w:type="dxa" w:w="3360"/>
          </w:tcPr>
          <w:p>
            <w:r>
              <w:t>Push, Flood, Sweep, Conduct</w:t>
            </w:r>
          </w:p>
        </w:tc>
        <w:tc>
          <w:tcPr>
            <w:tcW w:type="dxa" w:w="3360"/>
          </w:tcPr>
          <w:p>
            <w:r>
              <w:t>Tsunami Breaker</w:t>
            </w:r>
          </w:p>
        </w:tc>
      </w:tr>
      <w:tr>
        <w:tc>
          <w:tcPr>
            <w:tcW w:type="dxa" w:w="3360"/>
          </w:tcPr>
          <w:p>
            <w:r>
              <w:t>Lightning</w:t>
            </w:r>
          </w:p>
        </w:tc>
        <w:tc>
          <w:tcPr>
            <w:tcW w:type="dxa" w:w="3360"/>
          </w:tcPr>
          <w:p>
            <w:r>
              <w:t>Burst, Chain, Overload, Fissure</w:t>
            </w:r>
          </w:p>
        </w:tc>
        <w:tc>
          <w:tcPr>
            <w:tcW w:type="dxa" w:w="3360"/>
          </w:tcPr>
          <w:p>
            <w:r>
              <w:t>Heaven Splitter</w:t>
            </w:r>
          </w:p>
        </w:tc>
      </w:tr>
      <w:tr>
        <w:tc>
          <w:tcPr>
            <w:tcW w:type="dxa" w:w="3360"/>
          </w:tcPr>
          <w:p>
            <w:r>
              <w:t>Ice</w:t>
            </w:r>
          </w:p>
        </w:tc>
        <w:tc>
          <w:tcPr>
            <w:tcW w:type="dxa" w:w="3360"/>
          </w:tcPr>
          <w:p>
            <w:r>
              <w:t>Freeze, Immobilize, Brittle, Terrain Obstruction</w:t>
            </w:r>
          </w:p>
        </w:tc>
        <w:tc>
          <w:tcPr>
            <w:tcW w:type="dxa" w:w="3360"/>
          </w:tcPr>
          <w:p>
            <w:r>
              <w:t>Glacial Cataclysm</w:t>
            </w:r>
          </w:p>
        </w:tc>
      </w:tr>
      <w:tr>
        <w:tc>
          <w:tcPr>
            <w:tcW w:type="dxa" w:w="3360"/>
          </w:tcPr>
          <w:p>
            <w:r>
              <w:t>Fire</w:t>
            </w:r>
          </w:p>
        </w:tc>
        <w:tc>
          <w:tcPr>
            <w:tcW w:type="dxa" w:w="3360"/>
          </w:tcPr>
          <w:p>
            <w:r>
              <w:t>Burn, Persistent Damage, Spread, Area Denial</w:t>
            </w:r>
          </w:p>
        </w:tc>
        <w:tc>
          <w:tcPr>
            <w:tcW w:type="dxa" w:w="3360"/>
          </w:tcPr>
          <w:p>
            <w:r>
              <w:t>Cinderfall Barrage; Dragonfire Parade</w:t>
            </w:r>
          </w:p>
        </w:tc>
      </w:tr>
      <w:tr>
        <w:tc>
          <w:tcPr>
            <w:tcW w:type="dxa" w:w="3360"/>
          </w:tcPr>
          <w:p>
            <w:r>
              <w:t>Wind</w:t>
            </w:r>
          </w:p>
        </w:tc>
        <w:tc>
          <w:tcPr>
            <w:tcW w:type="dxa" w:w="3360"/>
          </w:tcPr>
          <w:p>
            <w:r>
              <w:t>Push, Pull, Movement, Displacement</w:t>
            </w:r>
          </w:p>
        </w:tc>
        <w:tc>
          <w:tcPr>
            <w:tcW w:type="dxa" w:w="3360"/>
          </w:tcPr>
          <w:p>
            <w:r>
              <w:t>Tornado Tempest</w:t>
            </w:r>
          </w:p>
        </w:tc>
      </w:tr>
    </w:tbl>
    <w:p>
      <w:r>
        <w:t>Future families may include Earth, Holy, Darkness, Gravity, Void, Cosmic, and Technology.</w:t>
      </w:r>
    </w:p>
    <w:p>
      <w:pPr>
        <w:pStyle w:val="Heading1"/>
        <w:pageBreakBefore/>
      </w:pPr>
      <w:r>
        <w:t>14. Optional Ability Interactions</w:t>
      </w:r>
    </w:p>
    <w:p>
      <w:r>
        <w:t>Ability combinations are an optional optimization layer, not a requirement. The base game must remain fully playable without learning combo recipes.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Status / Interaction</w:t>
            </w:r>
          </w:p>
        </w:tc>
        <w:tc>
          <w:tcPr>
            <w:tcW w:type="dxa" w:w="5040"/>
          </w:tcPr>
          <w:p>
            <w:r>
              <w:rPr>
                <w:b/>
              </w:rPr>
              <w:t>Effect</w:t>
            </w:r>
          </w:p>
        </w:tc>
      </w:tr>
      <w:tr>
        <w:tc>
          <w:tcPr>
            <w:tcW w:type="dxa" w:w="5040"/>
          </w:tcPr>
          <w:p>
            <w:r>
              <w:t>Wet</w:t>
            </w:r>
          </w:p>
        </w:tc>
        <w:tc>
          <w:tcPr>
            <w:tcW w:type="dxa" w:w="5040"/>
          </w:tcPr>
          <w:p>
            <w:r>
              <w:t>Lightning deals increased damage</w:t>
            </w:r>
          </w:p>
        </w:tc>
      </w:tr>
      <w:tr>
        <w:tc>
          <w:tcPr>
            <w:tcW w:type="dxa" w:w="5040"/>
          </w:tcPr>
          <w:p>
            <w:r>
              <w:t>Frozen</w:t>
            </w:r>
          </w:p>
        </w:tc>
        <w:tc>
          <w:tcPr>
            <w:tcW w:type="dxa" w:w="5040"/>
          </w:tcPr>
          <w:p>
            <w:r>
              <w:t>Physical impacts deal increased structural damage</w:t>
            </w:r>
          </w:p>
        </w:tc>
      </w:tr>
      <w:tr>
        <w:tc>
          <w:tcPr>
            <w:tcW w:type="dxa" w:w="5040"/>
          </w:tcPr>
          <w:p>
            <w:r>
              <w:t>Burning</w:t>
            </w:r>
          </w:p>
        </w:tc>
        <w:tc>
          <w:tcPr>
            <w:tcW w:type="dxa" w:w="5040"/>
          </w:tcPr>
          <w:p>
            <w:r>
              <w:t>Strong wind spreads fire farther</w:t>
            </w:r>
          </w:p>
        </w:tc>
      </w:tr>
      <w:tr>
        <w:tc>
          <w:tcPr>
            <w:tcW w:type="dxa" w:w="5040"/>
          </w:tcPr>
          <w:p>
            <w:r>
              <w:t>Airborne</w:t>
            </w:r>
          </w:p>
        </w:tc>
        <w:tc>
          <w:tcPr>
            <w:tcW w:type="dxa" w:w="5040"/>
          </w:tcPr>
          <w:p>
            <w:r>
              <w:t>Gravity effects pull more effectively</w:t>
            </w:r>
          </w:p>
        </w:tc>
      </w:tr>
    </w:tbl>
    <w:p>
      <w:r>
        <w:t>Example optional interactions: Tsunami Breaker + Heaven Splitter -&gt; Electrified Flood; Glacial Cataclysm + Judgement of the Ancients -&gt; increased shatter damage; Cinderfall Barrage + Tornado Tempest -&gt; fire spreads through the tornado path.</w:t>
      </w:r>
    </w:p>
    <w:p>
      <w:pPr>
        <w:pStyle w:val="Heading1"/>
      </w:pPr>
      <w:r>
        <w:t>15. City Design</w:t>
      </w:r>
    </w:p>
    <w:p>
      <w:r>
        <w:t>Cities should behave as destruction puzzles rather than collections of high-HP buildings.</w:t>
      </w:r>
    </w:p>
    <w:p>
      <w:pPr>
        <w:pStyle w:val="ListBullet"/>
      </w:pPr>
      <w:r>
        <w:t>Residential districts</w:t>
      </w:r>
    </w:p>
    <w:p>
      <w:pPr>
        <w:pStyle w:val="ListBullet"/>
      </w:pPr>
      <w:r>
        <w:t>Markets</w:t>
      </w:r>
    </w:p>
    <w:p>
      <w:pPr>
        <w:pStyle w:val="ListBullet"/>
      </w:pPr>
      <w:r>
        <w:t>Farms</w:t>
      </w:r>
    </w:p>
    <w:p>
      <w:pPr>
        <w:pStyle w:val="ListBullet"/>
      </w:pPr>
      <w:r>
        <w:t>Barracks</w:t>
      </w:r>
    </w:p>
    <w:p>
      <w:pPr>
        <w:pStyle w:val="ListBullet"/>
      </w:pPr>
      <w:r>
        <w:t>Watchtowers</w:t>
      </w:r>
    </w:p>
    <w:p>
      <w:pPr>
        <w:pStyle w:val="ListBullet"/>
      </w:pPr>
      <w:r>
        <w:t>Temples</w:t>
      </w:r>
    </w:p>
    <w:p>
      <w:pPr>
        <w:pStyle w:val="ListBullet"/>
      </w:pPr>
      <w:r>
        <w:t>Royal palace/citadel</w:t>
      </w:r>
    </w:p>
    <w:p>
      <w:pPr>
        <w:pStyle w:val="ListBullet"/>
      </w:pPr>
      <w:r>
        <w:t>Harbor</w:t>
      </w:r>
    </w:p>
    <w:p>
      <w:pPr>
        <w:pStyle w:val="ListBullet"/>
      </w:pPr>
      <w:r>
        <w:t>Bridges</w:t>
      </w:r>
    </w:p>
    <w:p>
      <w:pPr>
        <w:pStyle w:val="ListBullet"/>
      </w:pPr>
      <w:r>
        <w:t>Walls</w:t>
      </w:r>
    </w:p>
    <w:p>
      <w:pPr>
        <w:pStyle w:val="ListBullet"/>
      </w:pPr>
      <w:r>
        <w:t>Gates</w:t>
      </w:r>
    </w:p>
    <w:p>
      <w:pPr>
        <w:pStyle w:val="ListBullet"/>
      </w:pPr>
      <w:r>
        <w:t>Storage facilities</w:t>
      </w:r>
    </w:p>
    <w:p>
      <w:pPr>
        <w:pStyle w:val="ListBullet"/>
      </w:pPr>
      <w:r>
        <w:t>Research buildings</w:t>
      </w:r>
    </w:p>
    <w:p>
      <w:pPr>
        <w:pStyle w:val="ListBullet"/>
      </w:pPr>
      <w:r>
        <w:t>Defensive generators</w:t>
      </w:r>
    </w:p>
    <w:p>
      <w:pPr>
        <w:pStyle w:val="ListBullet"/>
      </w:pPr>
      <w:r>
        <w:t>Shelters</w:t>
      </w:r>
    </w:p>
    <w:p>
      <w:pPr>
        <w:pStyle w:val="ListBullet"/>
      </w:pPr>
      <w:r>
        <w:t>Roads</w:t>
      </w:r>
    </w:p>
    <w:p>
      <w:pPr>
        <w:pStyle w:val="ListBullet"/>
      </w:pPr>
      <w:r>
        <w:t>Evacuation routes</w:t>
      </w:r>
    </w:p>
    <w:p>
      <w:r>
        <w:t>Important structures should affect city behavior. Destroying a bridge may block evacuation, barracks may reduce military response, shield generators may disable magical defenses, and storage facilities may trigger secondary explosions or fires.</w:t>
      </w:r>
    </w:p>
    <w:p>
      <w:pPr/>
      <w:r>
        <w:t>8. City Stability</w:t>
      </w:r>
    </w:p>
    <w:p>
      <w:r>
        <w:t>City Stability represents overall civilization health and can prevent frustrating cleanup of every surviving individual.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Example Weight</w:t>
            </w:r>
          </w:p>
        </w:tc>
      </w:tr>
      <w:tr>
        <w:tc>
          <w:tcPr>
            <w:tcW w:type="dxa" w:w="5040"/>
          </w:tcPr>
          <w:p>
            <w:r>
              <w:t>Population</w:t>
            </w:r>
          </w:p>
        </w:tc>
        <w:tc>
          <w:tcPr>
            <w:tcW w:type="dxa" w:w="5040"/>
          </w:tcPr>
          <w:p>
            <w:r>
              <w:t>30%</w:t>
            </w:r>
          </w:p>
        </w:tc>
      </w:tr>
      <w:tr>
        <w:tc>
          <w:tcPr>
            <w:tcW w:type="dxa" w:w="5040"/>
          </w:tcPr>
          <w:p>
            <w:r>
              <w:t>Infrastructure</w:t>
            </w:r>
          </w:p>
        </w:tc>
        <w:tc>
          <w:tcPr>
            <w:tcW w:type="dxa" w:w="5040"/>
          </w:tcPr>
          <w:p>
            <w:r>
              <w:t>25%</w:t>
            </w:r>
          </w:p>
        </w:tc>
      </w:tr>
      <w:tr>
        <w:tc>
          <w:tcPr>
            <w:tcW w:type="dxa" w:w="5040"/>
          </w:tcPr>
          <w:p>
            <w:r>
              <w:t>Leadership</w:t>
            </w:r>
          </w:p>
        </w:tc>
        <w:tc>
          <w:tcPr>
            <w:tcW w:type="dxa" w:w="5040"/>
          </w:tcPr>
          <w:p>
            <w:r>
              <w:t>20%</w:t>
            </w:r>
          </w:p>
        </w:tc>
      </w:tr>
      <w:tr>
        <w:tc>
          <w:tcPr>
            <w:tcW w:type="dxa" w:w="5040"/>
          </w:tcPr>
          <w:p>
            <w:r>
              <w:t>Military</w:t>
            </w:r>
          </w:p>
        </w:tc>
        <w:tc>
          <w:tcPr>
            <w:tcW w:type="dxa" w:w="5040"/>
          </w:tcPr>
          <w:p>
            <w:r>
              <w:t>15%</w:t>
            </w:r>
          </w:p>
        </w:tc>
      </w:tr>
      <w:tr>
        <w:tc>
          <w:tcPr>
            <w:tcW w:type="dxa" w:w="5040"/>
          </w:tcPr>
          <w:p>
            <w:r>
              <w:t>Resources</w:t>
            </w:r>
          </w:p>
        </w:tc>
        <w:tc>
          <w:tcPr>
            <w:tcW w:type="dxa" w:w="5040"/>
          </w:tcPr>
          <w:p>
            <w:r>
              <w:t>10%</w:t>
            </w:r>
          </w:p>
        </w:tc>
      </w:tr>
    </w:tbl>
    <w:p>
      <w:r>
        <w:t>When City Stability reaches zero, the settlement collapses. Different missions can modify these weights.</w:t>
      </w:r>
    </w:p>
    <w:p>
      <w:pPr>
        <w:pStyle w:val="Heading1"/>
      </w:pPr>
      <w:r>
        <w:t>17. Population Simulation</w:t>
      </w:r>
    </w:p>
    <w:p>
      <w:r>
        <w:t>Citizens should react dynamically when catastrophe begins.</w:t>
      </w:r>
    </w:p>
    <w:p>
      <w:pPr>
        <w:pStyle w:val="ListBullet"/>
      </w:pPr>
      <w:r>
        <w:t>Civilians panic</w:t>
      </w:r>
    </w:p>
    <w:p>
      <w:pPr>
        <w:pStyle w:val="ListBullet"/>
      </w:pPr>
      <w:r>
        <w:t>Crowds flee</w:t>
      </w:r>
    </w:p>
    <w:p>
      <w:pPr>
        <w:pStyle w:val="ListBullet"/>
      </w:pPr>
      <w:r>
        <w:t>Populations seek shelters</w:t>
      </w:r>
    </w:p>
    <w:p>
      <w:pPr>
        <w:pStyle w:val="ListBullet"/>
      </w:pPr>
      <w:r>
        <w:t>People attempt to leave through city gates</w:t>
      </w:r>
    </w:p>
    <w:p>
      <w:pPr>
        <w:pStyle w:val="ListBullet"/>
      </w:pPr>
      <w:r>
        <w:t>Soldiers assemble</w:t>
      </w:r>
    </w:p>
    <w:p>
      <w:pPr>
        <w:pStyle w:val="ListBullet"/>
      </w:pPr>
      <w:r>
        <w:t>Defenders protect important buildings</w:t>
      </w:r>
    </w:p>
    <w:p>
      <w:pPr>
        <w:pStyle w:val="ListBullet"/>
      </w:pPr>
      <w:r>
        <w:t>Repair crews may respond</w:t>
      </w:r>
    </w:p>
    <w:p>
      <w:pPr>
        <w:pStyle w:val="ListBullet"/>
      </w:pPr>
      <w:r>
        <w:t>Evacuation routes become crowded</w:t>
      </w:r>
    </w:p>
    <w:p>
      <w:r>
        <w:t>The visual presentation should emphasize large-scale catastrophe rather than graphic gore. Characters can be knocked away, frozen, swept by water, pulled into vortices, hidden by debris/smoke, or removed through stylized defeat effects.</w:t>
      </w:r>
    </w:p>
    <w:p>
      <w:pPr>
        <w:pStyle w:val="Heading1"/>
      </w:pPr>
      <w:r>
        <w:t>18. Destruction Simulation</w:t>
      </w:r>
    </w:p>
    <w:p>
      <w:r>
        <w:t>Destruction should have secondary consequences. A destroyed tower may collapse into a road, force population rerouting, spread fire, slow evacuation, or damage neighboring structures. Large cascades caused by one well-placed power should be a major reward mechanism.</w:t>
      </w:r>
    </w:p>
    <w:p>
      <w:pPr>
        <w:pStyle w:val="Heading1"/>
      </w:pPr>
      <w:r>
        <w:t>19. Building Materials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Material</w:t>
            </w:r>
          </w:p>
        </w:tc>
        <w:tc>
          <w:tcPr>
            <w:tcW w:type="dxa" w:w="3360"/>
          </w:tcPr>
          <w:p>
            <w:r>
              <w:rPr>
                <w:b/>
              </w:rPr>
              <w:t>Weak Against</w:t>
            </w:r>
          </w:p>
        </w:tc>
        <w:tc>
          <w:tcPr>
            <w:tcW w:type="dxa" w:w="3360"/>
          </w:tcPr>
          <w:p>
            <w:r>
              <w:rPr>
                <w:b/>
              </w:rPr>
              <w:t>Resistant / Notes</w:t>
            </w:r>
          </w:p>
        </w:tc>
      </w:tr>
      <w:tr>
        <w:tc>
          <w:tcPr>
            <w:tcW w:type="dxa" w:w="3360"/>
          </w:tcPr>
          <w:p>
            <w:r>
              <w:t>Wood</w:t>
            </w:r>
          </w:p>
        </w:tc>
        <w:tc>
          <w:tcPr>
            <w:tcW w:type="dxa" w:w="3360"/>
          </w:tcPr>
          <w:p>
            <w:r>
              <w:t>Fire, Impact</w:t>
            </w:r>
          </w:p>
        </w:tc>
        <w:tc>
          <w:tcPr>
            <w:tcW w:type="dxa" w:w="3360"/>
          </w:tcPr>
          <w:p>
            <w:r>
              <w:t>Moderate vulnerability to Water and Lightning</w:t>
            </w:r>
          </w:p>
        </w:tc>
      </w:tr>
      <w:tr>
        <w:tc>
          <w:tcPr>
            <w:tcW w:type="dxa" w:w="3360"/>
          </w:tcPr>
          <w:p>
            <w:r>
              <w:t>Stone</w:t>
            </w:r>
          </w:p>
        </w:tc>
        <w:tc>
          <w:tcPr>
            <w:tcW w:type="dxa" w:w="3360"/>
          </w:tcPr>
          <w:p>
            <w:r>
              <w:t>Heavy Impact, Earth Movement, Frozen + Shatter</w:t>
            </w:r>
          </w:p>
        </w:tc>
        <w:tc>
          <w:tcPr>
            <w:tcW w:type="dxa" w:w="3360"/>
          </w:tcPr>
          <w:p>
            <w:r>
              <w:t>Resistant to Fire</w:t>
            </w:r>
          </w:p>
        </w:tc>
      </w:tr>
      <w:tr>
        <w:tc>
          <w:tcPr>
            <w:tcW w:type="dxa" w:w="3360"/>
          </w:tcPr>
          <w:p>
            <w:r>
              <w:t>Metal / Advanced Technology</w:t>
            </w:r>
          </w:p>
        </w:tc>
        <w:tc>
          <w:tcPr>
            <w:tcW w:type="dxa" w:w="3360"/>
          </w:tcPr>
          <w:p>
            <w:r>
              <w:t>Lightning, EMP, Extreme Heat</w:t>
            </w:r>
          </w:p>
        </w:tc>
        <w:tc>
          <w:tcPr>
            <w:tcW w:type="dxa" w:w="3360"/>
          </w:tcPr>
          <w:p>
            <w:r>
              <w:t>Supports later civilization tiers</w:t>
            </w:r>
          </w:p>
        </w:tc>
      </w:tr>
    </w:tbl>
    <w:p>
      <w:pPr>
        <w:pStyle w:val="Heading1"/>
      </w:pPr>
      <w:r>
        <w:t>20. Civilization Progression</w:t>
      </w:r>
    </w:p>
    <w:p>
      <w:pPr/>
      <w:r>
        <w:t>1. Age I - Tribal Settlements</w:t>
      </w:r>
    </w:p>
    <w:p>
      <w:pPr/>
      <w:r>
        <w:t>2. Age II - Medieval Kingdoms</w:t>
      </w:r>
    </w:p>
    <w:p>
      <w:pPr/>
      <w:r>
        <w:t>3. Age III - Empires</w:t>
      </w:r>
    </w:p>
    <w:p>
      <w:pPr/>
      <w:r>
        <w:t>4. Age IV - Industrial Civilization</w:t>
      </w:r>
    </w:p>
    <w:p>
      <w:pPr/>
      <w:r>
        <w:t>5. Age V - Modern Civilization</w:t>
      </w:r>
    </w:p>
    <w:p>
      <w:pPr/>
      <w:r>
        <w:t>6. Age VI - Arcane-Technological Civilization</w:t>
      </w:r>
    </w:p>
    <w:p>
      <w:pPr/>
      <w:r>
        <w:t>7. Age VII - Civilization capable of challenging the gods</w:t>
      </w:r>
    </w:p>
    <w:p>
      <w:r>
        <w:t>As humanity progresses, settlements gain stronger defenses such as flood barriers, lightning rods, underground shelters, magical shields, anti-air weapons, repair systems, orbital defenses, and divine-sealing technology.</w:t>
      </w:r>
    </w:p>
    <w:p>
      <w:pPr>
        <w:pStyle w:val="Heading1"/>
      </w:pPr>
      <w:r>
        <w:t>21. World Map Meta-Game</w:t>
      </w:r>
    </w:p>
    <w:p>
      <w:r>
        <w:t>Between missions, civilizations continue to grow. Possible world-map events include settlement expansion, population growth, new cities, research advancement, fortification construction, military development, and technology progression.</w:t>
      </w:r>
    </w:p>
    <w:p>
      <w:r>
        <w:t>The player may not have enough divine influence to attack every settlement, creating strategic target selection.</w:t>
      </w:r>
    </w:p>
    <w:p>
      <w:pPr>
        <w:pStyle w:val="Heading1"/>
      </w:pPr>
      <w:r>
        <w:t>22. Camera</w:t>
      </w:r>
    </w:p>
    <w:p>
      <w:r>
        <w:t>Primary view: high-angle 2D isometric. The player can pan, zoom in to inspect targets, and zoom out to plan attacks. Major catastrophes may temporarily manipulate the camera with zoom, screen shake, impact flashes, and shockwaves, but gameplay clarity must remain intact.</w:t>
      </w:r>
    </w:p>
    <w:p>
      <w:pPr>
        <w:pStyle w:val="Heading1"/>
      </w:pPr>
      <w:r>
        <w:t>23. Visual Direction</w:t>
      </w:r>
    </w:p>
    <w:p>
      <w:r>
        <w:t>The intended visual style is 2D Isometric High-Detail Pixel Shade.</w:t>
      </w:r>
    </w:p>
    <w:p>
      <w:pPr>
        <w:pStyle w:val="ListBullet"/>
      </w:pPr>
      <w:r>
        <w:t>Detailed medieval/fantasy architecture</w:t>
      </w:r>
    </w:p>
    <w:p>
      <w:pPr>
        <w:pStyle w:val="ListBullet"/>
      </w:pPr>
      <w:r>
        <w:t>Strong directional lighting</w:t>
      </w:r>
    </w:p>
    <w:p>
      <w:pPr>
        <w:pStyle w:val="ListBullet"/>
      </w:pPr>
      <w:r>
        <w:t>Small readable characters</w:t>
      </w:r>
    </w:p>
    <w:p>
      <w:pPr>
        <w:pStyle w:val="ListBullet"/>
      </w:pPr>
      <w:r>
        <w:t>Dense populated cities</w:t>
      </w:r>
    </w:p>
    <w:p>
      <w:pPr>
        <w:pStyle w:val="ListBullet"/>
      </w:pPr>
      <w:r>
        <w:t>Large structures</w:t>
      </w:r>
    </w:p>
    <w:p>
      <w:pPr>
        <w:pStyle w:val="ListBullet"/>
      </w:pPr>
      <w:r>
        <w:t>Detailed terrain</w:t>
      </w:r>
    </w:p>
    <w:p>
      <w:pPr>
        <w:pStyle w:val="ListBullet"/>
      </w:pPr>
      <w:r>
        <w:t>Dynamic shadows</w:t>
      </w:r>
    </w:p>
    <w:p>
      <w:pPr>
        <w:pStyle w:val="ListBullet"/>
      </w:pPr>
      <w:r>
        <w:t>Huge modern VFX layered over pixel-shaded environments</w:t>
      </w:r>
    </w:p>
    <w:p>
      <w:pPr>
        <w:pStyle w:val="ListBullet"/>
      </w:pPr>
      <w:r>
        <w:t>Smoke and atmospheric effects</w:t>
      </w:r>
    </w:p>
    <w:p>
      <w:pPr>
        <w:pStyle w:val="ListBullet"/>
      </w:pPr>
      <w:r>
        <w:t>Persistent destruction decals</w:t>
      </w:r>
    </w:p>
    <w:p>
      <w:pPr>
        <w:pStyle w:val="ListBullet"/>
      </w:pPr>
      <w:r>
        <w:t>Strong contrast between tiny humans and enormous abilities</w:t>
      </w:r>
    </w:p>
    <w:p>
      <w:pPr>
        <w:pStyle w:val="Heading1"/>
      </w:pPr>
      <w:r>
        <w:t>24. User Interface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UI Element</w:t>
            </w:r>
          </w:p>
        </w:tc>
        <w:tc>
          <w:tcPr>
            <w:tcW w:type="dxa" w:w="5040"/>
          </w:tcPr>
          <w:p>
            <w:r>
              <w:rPr>
                <w:b/>
              </w:rPr>
              <w:t>Purpose</w:t>
            </w:r>
          </w:p>
        </w:tc>
      </w:tr>
      <w:tr>
        <w:tc>
          <w:tcPr>
            <w:tcW w:type="dxa" w:w="5040"/>
          </w:tcPr>
          <w:p>
            <w:r>
              <w:t>Manifestation Time</w:t>
            </w:r>
          </w:p>
        </w:tc>
        <w:tc>
          <w:tcPr>
            <w:tcW w:type="dxa" w:w="5040"/>
          </w:tcPr>
          <w:p>
            <w:r>
              <w:t>Prominent countdown, ideally near top center</w:t>
            </w:r>
          </w:p>
        </w:tc>
      </w:tr>
      <w:tr>
        <w:tc>
          <w:tcPr>
            <w:tcW w:type="dxa" w:w="5040"/>
          </w:tcPr>
          <w:p>
            <w:r>
              <w:t>Divine Power</w:t>
            </w:r>
          </w:p>
        </w:tc>
        <w:tc>
          <w:tcPr>
            <w:tcW w:type="dxa" w:w="5040"/>
          </w:tcPr>
          <w:p>
            <w:r>
              <w:t>Current / maximum power and regeneration feedback</w:t>
            </w:r>
          </w:p>
        </w:tc>
      </w:tr>
      <w:tr>
        <w:tc>
          <w:tcPr>
            <w:tcW w:type="dxa" w:w="5040"/>
          </w:tcPr>
          <w:p>
            <w:r>
              <w:t>Equipped Powers</w:t>
            </w:r>
          </w:p>
        </w:tc>
        <w:tc>
          <w:tcPr>
            <w:tcW w:type="dxa" w:w="5040"/>
          </w:tcPr>
          <w:p>
            <w:r>
              <w:t>Four ability slots with icon, MP cost, cooldown, hotkey, and availability</w:t>
            </w:r>
          </w:p>
        </w:tc>
      </w:tr>
      <w:tr>
        <w:tc>
          <w:tcPr>
            <w:tcW w:type="dxa" w:w="5040"/>
          </w:tcPr>
          <w:p>
            <w:r>
              <w:t>Mission Objectives</w:t>
            </w:r>
          </w:p>
        </w:tc>
        <w:tc>
          <w:tcPr>
            <w:tcW w:type="dxa" w:w="5040"/>
          </w:tcPr>
          <w:p>
            <w:r>
              <w:t>Track required destruction goals and progress</w:t>
            </w:r>
          </w:p>
        </w:tc>
      </w:tr>
      <w:tr>
        <w:tc>
          <w:tcPr>
            <w:tcW w:type="dxa" w:w="5040"/>
          </w:tcPr>
          <w:p>
            <w:r>
              <w:t>City Status</w:t>
            </w:r>
          </w:p>
        </w:tc>
        <w:tc>
          <w:tcPr>
            <w:tcW w:type="dxa" w:w="5040"/>
          </w:tcPr>
          <w:p>
            <w:r>
              <w:t>Optional City Stability, population, structures destroyed, evacuation, etc.</w:t>
            </w:r>
          </w:p>
        </w:tc>
      </w:tr>
    </w:tbl>
    <w:p>
      <w:pPr>
        <w:pStyle w:val="Heading1"/>
      </w:pPr>
      <w:r>
        <w:t>25. Progression</w:t>
      </w:r>
    </w:p>
    <w:p>
      <w:pPr>
        <w:pStyle w:val="ListBullet"/>
      </w:pPr>
      <w:r>
        <w:t>New Divine Powers</w:t>
      </w:r>
    </w:p>
    <w:p>
      <w:pPr>
        <w:pStyle w:val="ListBullet"/>
      </w:pPr>
      <w:r>
        <w:t>Ability modifications</w:t>
      </w:r>
    </w:p>
    <w:p>
      <w:pPr/>
      <w:r>
        <w:t>5. Divine Power</w:t>
      </w:r>
    </w:p>
    <w:p>
      <w:pPr>
        <w:pStyle w:val="ListBullet"/>
      </w:pPr>
      <w:r>
        <w:t>Faster Divine Power regeneration</w:t>
      </w:r>
    </w:p>
    <w:p>
      <w:pPr>
        <w:pStyle w:val="ListBullet"/>
      </w:pPr>
      <w:r>
        <w:t>Longer manifestation duration</w:t>
      </w:r>
    </w:p>
    <w:p>
      <w:pPr>
        <w:pStyle w:val="ListBullet"/>
      </w:pPr>
      <w:r>
        <w:t>Cooldown improvements</w:t>
      </w:r>
    </w:p>
    <w:p>
      <w:pPr>
        <w:pStyle w:val="ListBullet"/>
      </w:pPr>
      <w:r>
        <w:t>Elemental bonuses</w:t>
      </w:r>
    </w:p>
    <w:p>
      <w:pPr>
        <w:pStyle w:val="ListBullet"/>
      </w:pPr>
      <w:r>
        <w:t>New ability slots</w:t>
      </w:r>
    </w:p>
    <w:p>
      <w:pPr>
        <w:pStyle w:val="ListBullet"/>
      </w:pPr>
      <w:r>
        <w:t>God-specific passive traits</w:t>
      </w:r>
    </w:p>
    <w:p>
      <w:r>
        <w:t>Progression should increase player options rather than simply scaling numerical damage.</w:t>
      </w:r>
    </w:p>
    <w:p>
      <w:pPr>
        <w:pStyle w:val="Heading1"/>
      </w:pPr>
      <w:r>
        <w:t>26. Ability Upgrades</w:t>
      </w:r>
    </w:p>
    <w:p>
      <w:pPr>
        <w:pStyle w:val="Heading2"/>
      </w:pPr>
      <w:r>
        <w:t>Tsunami Breaker</w:t>
      </w:r>
    </w:p>
    <w:p>
      <w:pPr>
        <w:pStyle w:val="ListBullet"/>
      </w:pPr>
      <w:r>
        <w:t>High Tide - increases wave width</w:t>
      </w:r>
    </w:p>
    <w:p>
      <w:pPr>
        <w:pStyle w:val="ListBullet"/>
      </w:pPr>
      <w:r>
        <w:t>Undertow - targets struck are dragged with the wave</w:t>
      </w:r>
    </w:p>
    <w:p>
      <w:pPr>
        <w:pStyle w:val="ListBullet"/>
      </w:pPr>
      <w:r>
        <w:t>Drowned Earth - leaves flooded ground behind</w:t>
      </w:r>
    </w:p>
    <w:p>
      <w:pPr>
        <w:pStyle w:val="Heading2"/>
      </w:pPr>
      <w:r>
        <w:t>Tornado Tempest</w:t>
      </w:r>
    </w:p>
    <w:p>
      <w:pPr>
        <w:pStyle w:val="ListBullet"/>
      </w:pPr>
      <w:r>
        <w:t>Wandering Storm - tornado travels farther</w:t>
      </w:r>
    </w:p>
    <w:p>
      <w:pPr>
        <w:pStyle w:val="ListBullet"/>
      </w:pPr>
      <w:r>
        <w:t>Eye of Ruin - stronger suction near the center</w:t>
      </w:r>
    </w:p>
    <w:p>
      <w:pPr>
        <w:pStyle w:val="ListBullet"/>
      </w:pPr>
      <w:r>
        <w:t>Debris Cyclone - rubble deals additional structural damage</w:t>
      </w:r>
    </w:p>
    <w:p>
      <w:pPr>
        <w:pStyle w:val="Heading1"/>
      </w:pPr>
      <w:r>
        <w:t>27. Scoring and Replayability</w:t>
      </w:r>
    </w:p>
    <w:p>
      <w:r>
        <w:t>After a mission, score performance based on completion, time remaining, Divine Power efficiency, structures destroyed, population removed, City Stability, major objectives, destruction chains, and optional objectives.</w:t>
      </w:r>
    </w:p>
    <w:p>
      <w:r>
        <w:t>The ideal replay impulse is: “I could destroy this city faster,” or “I could do this with less Divine Power.”</w:t>
      </w:r>
    </w:p>
    <w:p>
      <w:pPr>
        <w:pStyle w:val="Heading1"/>
      </w:pPr>
      <w:r>
        <w:t>28. Prototype Scope</w:t>
      </w:r>
    </w:p>
    <w:p>
      <w:pPr>
        <w:pStyle w:val="Heading2"/>
      </w:pPr>
      <w:r>
        <w:t>One Map</w:t>
      </w:r>
    </w:p>
    <w:p>
      <w:r>
        <w:t>A medium medieval fortified town containing residential districts, market, barracks, temple, citadel, walls, gate, bridge, farms, and an evacuation route.</w:t>
      </w:r>
    </w:p>
    <w:p>
      <w:pPr>
        <w:pStyle w:val="Heading2"/>
      </w:pPr>
      <w:r>
        <w:t>Available Powers</w:t>
      </w:r>
    </w:p>
    <w:p>
      <w:pPr>
        <w:pStyle w:val="ListBullet"/>
      </w:pPr>
      <w:r>
        <w:t>Tsunami Breaker</w:t>
      </w:r>
    </w:p>
    <w:p>
      <w:pPr>
        <w:pStyle w:val="ListBullet"/>
      </w:pPr>
      <w:r>
        <w:t>Heaven Splitter</w:t>
      </w:r>
    </w:p>
    <w:p>
      <w:pPr>
        <w:pStyle w:val="ListBullet"/>
      </w:pPr>
      <w:r>
        <w:t>Tornado Tempest</w:t>
      </w:r>
    </w:p>
    <w:p>
      <w:pPr>
        <w:pStyle w:val="ListBullet"/>
      </w:pPr>
      <w:r>
        <w:t>Cinderfall Barrage</w:t>
      </w:r>
    </w:p>
    <w:p>
      <w:pPr>
        <w:pStyle w:val="ListBullet"/>
      </w:pPr>
      <w:r>
        <w:t>Glacial Cataclysm</w:t>
      </w:r>
    </w:p>
    <w:p>
      <w:pPr>
        <w:pStyle w:val="ListBullet"/>
      </w:pPr>
      <w:r>
        <w:t>Gravity Distortion</w:t>
      </w:r>
    </w:p>
    <w:p>
      <w:pPr>
        <w:pStyle w:val="ListBullet"/>
      </w:pPr>
      <w:r>
        <w:t>Dragonfire Parade</w:t>
      </w:r>
    </w:p>
    <w:p>
      <w:pPr>
        <w:pStyle w:val="ListBullet"/>
      </w:pPr>
      <w:r>
        <w:t>Judgement of the Ancients</w:t>
      </w:r>
    </w:p>
    <w:p>
      <w:r>
        <w:t>Nuclear Nova should be introduced after the base destruction balance is proven.</w:t>
      </w:r>
    </w:p>
    <w:p>
      <w:pPr>
        <w:pStyle w:val="Heading2"/>
      </w:pPr>
      <w:r>
        <w:t>Prototype Rules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Rule</w:t>
            </w:r>
          </w:p>
        </w:tc>
        <w:tc>
          <w:tcPr>
            <w:tcW w:type="dxa" w:w="5040"/>
          </w:tcPr>
          <w:p>
            <w:r>
              <w:rPr>
                <w:b/>
              </w:rPr>
              <w:t>Target</w:t>
            </w:r>
          </w:p>
        </w:tc>
      </w:tr>
      <w:tr>
        <w:tc>
          <w:tcPr>
            <w:tcW w:type="dxa" w:w="5040"/>
          </w:tcPr>
          <w:p>
            <w:r>
              <w:t>Divine Power</w:t>
            </w:r>
          </w:p>
        </w:tc>
        <w:tc>
          <w:tcPr>
            <w:tcW w:type="dxa" w:w="5040"/>
          </w:tcPr>
          <w:p>
            <w:r>
              <w:t>100</w:t>
            </w:r>
          </w:p>
        </w:tc>
      </w:tr>
      <w:tr>
        <w:tc>
          <w:tcPr>
            <w:tcW w:type="dxa" w:w="5040"/>
          </w:tcPr>
          <w:p>
            <w:r>
              <w:t>Passive Regeneration</w:t>
            </w:r>
          </w:p>
        </w:tc>
        <w:tc>
          <w:tcPr>
            <w:tcW w:type="dxa" w:w="5040"/>
          </w:tcPr>
          <w:p>
            <w:r>
              <w:t>0.5/sec</w:t>
            </w:r>
          </w:p>
        </w:tc>
      </w:tr>
      <w:tr>
        <w:tc>
          <w:tcPr>
            <w:tcW w:type="dxa" w:w="5040"/>
          </w:tcPr>
          <w:p>
            <w:r>
              <w:t>Manifestation</w:t>
            </w:r>
          </w:p>
        </w:tc>
        <w:tc>
          <w:tcPr>
            <w:tcW w:type="dxa" w:w="5040"/>
          </w:tcPr>
          <w:p>
            <w:r>
              <w:t>~4 minutes</w:t>
            </w:r>
          </w:p>
        </w:tc>
      </w:tr>
      <w:tr>
        <w:tc>
          <w:tcPr>
            <w:tcW w:type="dxa" w:w="5040"/>
          </w:tcPr>
          <w:p>
            <w:r>
              <w:t>Ability Slots</w:t>
            </w:r>
          </w:p>
        </w:tc>
        <w:tc>
          <w:tcPr>
            <w:tcW w:type="dxa" w:w="5040"/>
          </w:tcPr>
          <w:p>
            <w:r>
              <w:t>4</w:t>
            </w:r>
          </w:p>
        </w:tc>
      </w:tr>
      <w:tr>
        <w:tc>
          <w:tcPr>
            <w:tcW w:type="dxa" w:w="5040"/>
          </w:tcPr>
          <w:p>
            <w:r>
              <w:t>Primary Objective</w:t>
            </w:r>
          </w:p>
        </w:tc>
        <w:tc>
          <w:tcPr>
            <w:tcW w:type="dxa" w:w="5040"/>
          </w:tcPr>
          <w:p>
            <w:r>
              <w:t>Destroy Royal Citadel and reduce City Stability to 0</w:t>
            </w:r>
          </w:p>
        </w:tc>
      </w:tr>
    </w:tbl>
    <w:p>
      <w:pPr>
        <w:pStyle w:val="Heading2"/>
      </w:pPr>
      <w:r>
        <w:t>Prototype Systems</w:t>
      </w:r>
    </w:p>
    <w:p>
      <w:pPr/>
      <w:r>
        <w:t>1. Isometric city</w:t>
      </w:r>
    </w:p>
    <w:p>
      <w:pPr/>
      <w:r>
        <w:t>2. Building destruction</w:t>
      </w:r>
    </w:p>
    <w:p>
      <w:pPr/>
      <w:r>
        <w:t>3. Population movement</w:t>
      </w:r>
    </w:p>
    <w:p>
      <w:pPr/>
      <w:r>
        <w:t>4. Four equipped abilities</w:t>
      </w:r>
    </w:p>
    <w:p>
      <w:pPr/>
      <w:r>
        <w:t>5. Divine Power</w:t>
      </w:r>
    </w:p>
    <w:p>
      <w:pPr/>
      <w:r>
        <w:t>6. Cooldowns</w:t>
      </w:r>
    </w:p>
    <w:p>
      <w:pPr/>
      <w:r>
        <w:t>7. Manifestation timer</w:t>
      </w:r>
    </w:p>
    <w:p>
      <w:pPr/>
      <w:r>
        <w:t>8. City Stability</w:t>
      </w:r>
    </w:p>
    <w:p>
      <w:pPr/>
      <w:r>
        <w:t>9. Mission success/failure</w:t>
      </w:r>
    </w:p>
    <w:p>
      <w:pPr/>
      <w:r>
        <w:t>10. Basic persistent terrain effects</w:t>
      </w:r>
    </w:p>
    <w:p>
      <w:r>
        <w:t>Do not build the full world campaign until the single-city mission is already enjoyable.</w:t>
      </w:r>
    </w:p>
    <w:p>
      <w:pPr>
        <w:pStyle w:val="Heading1"/>
      </w:pPr>
      <w:r>
        <w:t>29. Prototype Success Test</w:t>
      </w:r>
    </w:p>
    <w:p>
      <w:pPr>
        <w:pStyle w:val="Callout"/>
      </w:pPr>
      <w:r>
        <w:t>The prototype succeeds if players naturally want to replay the same city and believe they can destroy it more efficiently with a better sequence of powers.</w:t>
      </w:r>
    </w:p>
    <w:p>
      <w:r>
        <w:t>Example desired player thought: “I think I can destroy that city more efficiently if I use the tornado first and save the tsunami for the evacuation route.”</w:t>
      </w:r>
    </w:p>
    <w:p>
      <w:pPr>
        <w:pStyle w:val="Heading1"/>
      </w:pPr>
      <w:r>
        <w:t>30. Core Game Statement</w:t>
      </w:r>
    </w:p>
    <w:p>
      <w:pPr>
        <w:pStyle w:val="Callout"/>
      </w:pPr>
      <w:r>
        <w:t>KWAI is a fast-paced tactical destruction god game in which an ancient deity manifests for only a few minutes at a time to suppress the growth of mortal civilization. Players draft a small arsenal of spectacular divine catastrophes, manage a shared Divine Power pool and individual cooldowns, and dismantle living isometric cities before their manifestation expires. Cities react dynamically through evacuation, defense and infrastructure collapse, while optional elemental interactions reward experimentation without being required for success.</w:t>
      </w:r>
    </w:p>
    <w:p>
      <w:r>
        <w:t>The experience combines Godlike Power + Massive VFX + Tactical Targeting + Destructible Cities + Resource Management + Short Replayable Missions + Civilization Progression.</w:t>
      </w:r>
    </w:p>
    <w:p>
      <w:pPr>
        <w:jc w:val="center"/>
      </w:pPr>
      <w:r>
        <w:rPr>
          <w:b/>
          <w:color w:val="366092"/>
          <w:sz w:val="28"/>
        </w:rPr>
        <w:t>Become the catastrophe civilization was never meant to survive.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KWAI - Game Design Document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12F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6609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12F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05A6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i/>
      <w:color w:val="44444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